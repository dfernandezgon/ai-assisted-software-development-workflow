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5C6" w:rsidRDefault="0031369D">
      <w:pPr>
        <w:pStyle w:val="Ttulo"/>
        <w:jc w:val="center"/>
      </w:pPr>
      <w:bookmarkStart w:id="0" w:name="_GoBack"/>
      <w:bookmarkEnd w:id="0"/>
      <w:r>
        <w:t>AI-Assisted Software</w:t>
      </w:r>
      <w:r>
        <w:br/>
        <w:t>Development Workflow</w:t>
      </w:r>
    </w:p>
    <w:p w:rsidR="00F825C6" w:rsidRDefault="0031369D">
      <w:pPr>
        <w:pStyle w:val="Subttulo"/>
        <w:jc w:val="center"/>
      </w:pPr>
      <w:r>
        <w:t>A Human-Centered Framework for Thinking, Building,</w:t>
      </w:r>
      <w:r>
        <w:br/>
        <w:t>and Maintaining Software in the Age of AI</w:t>
      </w:r>
    </w:p>
    <w:p w:rsidR="00F825C6" w:rsidRDefault="0031369D">
      <w:pPr>
        <w:jc w:val="center"/>
        <w:rPr>
          <w:color w:val="595959"/>
          <w:sz w:val="24"/>
        </w:rPr>
      </w:pPr>
      <w:r>
        <w:rPr>
          <w:color w:val="595959"/>
          <w:sz w:val="24"/>
        </w:rPr>
        <w:t>Engineering version 2.1</w:t>
      </w:r>
    </w:p>
    <w:p w:rsidR="0031369D" w:rsidRDefault="0031369D">
      <w:pPr>
        <w:jc w:val="center"/>
      </w:pPr>
      <w:r>
        <w:rPr>
          <w:color w:val="595959"/>
          <w:sz w:val="24"/>
        </w:rPr>
        <w:t>20/May/2026</w:t>
      </w:r>
    </w:p>
    <w:p w:rsidR="00F825C6" w:rsidRDefault="0031369D">
      <w:pPr>
        <w:spacing w:before="480"/>
        <w:jc w:val="center"/>
      </w:pPr>
      <w:r>
        <w:rPr>
          <w:b/>
          <w:i/>
          <w:color w:val="1F4E79"/>
          <w:sz w:val="28"/>
        </w:rPr>
        <w:t>AI accelerates development. Responsibility never leaves the engineer.</w:t>
      </w:r>
    </w:p>
    <w:p w:rsidR="00F825C6" w:rsidRDefault="0031369D">
      <w:r>
        <w:br w:type="page"/>
      </w:r>
    </w:p>
    <w:p w:rsidR="00F825C6" w:rsidRDefault="0031369D">
      <w:pPr>
        <w:pStyle w:val="Ttulo1"/>
      </w:pPr>
      <w:r>
        <w:lastRenderedPageBreak/>
        <w:t>Abstract</w:t>
      </w:r>
    </w:p>
    <w:p w:rsidR="00F825C6" w:rsidRDefault="0031369D">
      <w:r>
        <w:t>Software engineering is entering a new phase.</w:t>
      </w:r>
    </w:p>
    <w:p w:rsidR="00F825C6" w:rsidRDefault="0031369D">
      <w:r>
        <w:t>For the first time, an experienced engineer can complete substantial migration, maintenance, refactoring, debugging, documentation and development tasks with limited manual production coding.</w:t>
      </w:r>
    </w:p>
    <w:p w:rsidR="00F825C6" w:rsidRDefault="0031369D">
      <w:r>
        <w:t>This does not reduce the importance of programming knowledge</w:t>
      </w:r>
      <w:r w:rsidR="008E5609">
        <w:t xml:space="preserve">. </w:t>
      </w:r>
      <w:r w:rsidR="008E5609" w:rsidRPr="008E5609">
        <w:rPr>
          <w:u w:val="single"/>
        </w:rPr>
        <w:t>I</w:t>
      </w:r>
      <w:r w:rsidRPr="008E5609">
        <w:rPr>
          <w:u w:val="single"/>
        </w:rPr>
        <w:t>t</w:t>
      </w:r>
      <w:r>
        <w:t xml:space="preserve"> increases it.</w:t>
      </w:r>
    </w:p>
    <w:p w:rsidR="00F825C6" w:rsidRDefault="0031369D">
      <w:r>
        <w:t>In an AI-assisted workflow, the engineer may write less code directly, but must understand more of the system as a whole. The engineer must define intent, constrain execution, validate results, test behavior, manage risk and accept final responsibility.</w:t>
      </w:r>
    </w:p>
    <w:p w:rsidR="00F825C6" w:rsidRDefault="0031369D">
      <w:r>
        <w:t>This document presents a practical engineering workflow developed through real production work involving legacy systems, software migration, repository analysis, refactoring, debugging, documentation, incremental development, conversational AI, repository-level AI agents, version control, project memory and repository-based documentation.</w:t>
      </w:r>
    </w:p>
    <w:p w:rsidR="00F825C6" w:rsidRDefault="0031369D">
      <w:r>
        <w:t>The goal of this workflow is not to replace software engineering.</w:t>
      </w:r>
    </w:p>
    <w:p w:rsidR="00F825C6" w:rsidRDefault="0031369D">
      <w:r>
        <w:t>The goal is to practice software engineering at a higher level.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AI accelerates development. Responsibility never leaves the engineer.</w:t>
            </w:r>
          </w:p>
        </w:tc>
      </w:tr>
    </w:tbl>
    <w:p w:rsidR="00F825C6" w:rsidRDefault="00F825C6"/>
    <w:p w:rsidR="00F825C6" w:rsidRDefault="0031369D">
      <w:pPr>
        <w:pStyle w:val="Ttulo1"/>
      </w:pPr>
      <w:r>
        <w:t>Table of Contents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F825C6">
        <w:trPr>
          <w:jc w:val="center"/>
        </w:trPr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1. Intended Audience</w:t>
            </w:r>
          </w:p>
        </w:tc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12. Development Environment</w:t>
            </w:r>
          </w:p>
        </w:tc>
      </w:tr>
      <w:tr w:rsidR="00F825C6">
        <w:trPr>
          <w:jc w:val="center"/>
        </w:trPr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2. Minimal Workflow in One Page</w:t>
            </w:r>
          </w:p>
        </w:tc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13. From Rough Intuition to Structured Action</w:t>
            </w:r>
          </w:p>
        </w:tc>
      </w:tr>
      <w:tr w:rsidR="00F825C6">
        <w:trPr>
          <w:jc w:val="center"/>
        </w:trPr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3. The Engineer Remains in Command</w:t>
            </w:r>
          </w:p>
        </w:tc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14. Real-World Hybrid Execution</w:t>
            </w:r>
          </w:p>
        </w:tc>
      </w:tr>
      <w:tr w:rsidR="00F825C6">
        <w:trPr>
          <w:jc w:val="center"/>
        </w:trPr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4. A New Reality: Writing Less, Understanding More</w:t>
            </w:r>
          </w:p>
        </w:tc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15. Typical Operating Cycle</w:t>
            </w:r>
          </w:p>
        </w:tc>
      </w:tr>
      <w:tr w:rsidR="00F825C6">
        <w:trPr>
          <w:jc w:val="center"/>
        </w:trPr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5. Strategic AI and Operational AI</w:t>
            </w:r>
          </w:p>
        </w:tc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16. Prompting as Engineering Control</w:t>
            </w:r>
          </w:p>
        </w:tc>
      </w:tr>
      <w:tr w:rsidR="00F825C6">
        <w:trPr>
          <w:jc w:val="center"/>
        </w:trPr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6. Adaptive Tool Selection</w:t>
            </w:r>
          </w:p>
        </w:tc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17. Review as the Core Engineering Activity</w:t>
            </w:r>
          </w:p>
        </w:tc>
      </w:tr>
      <w:tr w:rsidR="00F825C6">
        <w:trPr>
          <w:jc w:val="center"/>
        </w:trPr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7. Project Memory: Giving AI a Stable Context</w:t>
            </w:r>
          </w:p>
        </w:tc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18. Testing and Validation</w:t>
            </w:r>
          </w:p>
        </w:tc>
      </w:tr>
      <w:tr w:rsidR="00F825C6">
        <w:trPr>
          <w:jc w:val="center"/>
        </w:trPr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8. Structured Conversational Memory and Conversation Handoffs</w:t>
            </w:r>
          </w:p>
        </w:tc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19. Human Responsibility in Professional Contexts</w:t>
            </w:r>
          </w:p>
        </w:tc>
      </w:tr>
      <w:tr w:rsidR="00F825C6">
        <w:trPr>
          <w:jc w:val="center"/>
        </w:trPr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9. Repository Memory and Documentation</w:t>
            </w:r>
          </w:p>
        </w:tc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20. What This Workflow Is Not</w:t>
            </w:r>
          </w:p>
        </w:tc>
      </w:tr>
      <w:tr w:rsidR="00F825C6">
        <w:trPr>
          <w:jc w:val="center"/>
        </w:trPr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10. Version Control and Safe Experimentation</w:t>
            </w:r>
          </w:p>
        </w:tc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21. Final Principles</w:t>
            </w:r>
          </w:p>
        </w:tc>
      </w:tr>
      <w:tr w:rsidR="00F825C6">
        <w:trPr>
          <w:jc w:val="center"/>
        </w:trPr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F825C6" w:rsidRDefault="0031369D">
            <w:pPr>
              <w:spacing w:after="0"/>
            </w:pPr>
            <w:r>
              <w:rPr>
                <w:color w:val="1F4E79"/>
                <w:sz w:val="17"/>
              </w:rPr>
              <w:t>11. Security, Privacy and Boundaries</w:t>
            </w:r>
          </w:p>
        </w:tc>
        <w:tc>
          <w:tcPr>
            <w:tcW w:w="4896" w:type="dxa"/>
          </w:tcPr>
          <w:p w:rsidR="00F825C6" w:rsidRDefault="00F825C6"/>
        </w:tc>
      </w:tr>
    </w:tbl>
    <w:p w:rsidR="00F825C6" w:rsidRDefault="0031369D">
      <w:r>
        <w:br w:type="page"/>
      </w:r>
    </w:p>
    <w:p w:rsidR="00F825C6" w:rsidRDefault="0031369D">
      <w:pPr>
        <w:pStyle w:val="Ttulo1"/>
      </w:pPr>
      <w:r>
        <w:lastRenderedPageBreak/>
        <w:t>1. Intended Audience</w:t>
      </w:r>
    </w:p>
    <w:p w:rsidR="00F825C6" w:rsidRDefault="0031369D">
      <w:r>
        <w:t>This document is intended for software engineers, technical leads, system administrators, developers maintaining legacy applications, and teams introducing AI-assisted development into real projects.</w:t>
      </w:r>
    </w:p>
    <w:p w:rsidR="00F825C6" w:rsidRDefault="0031369D">
      <w:r>
        <w:t>It is not a beginner tutorial on programming, nor a product manual for a specific AI tool. It is a practical workflow for professionals who need to use AI while preserving engineering discipline, traceability, security and responsibility.</w:t>
      </w:r>
    </w:p>
    <w:p w:rsidR="00F825C6" w:rsidRDefault="0031369D">
      <w:r>
        <w:t>The examples refer to tools such as ChatGPT, ChatGPT Projects, Codex, Git and GitHub, but the principles are not tied to a single vendor or product. The workflow is defined by responsibilities, not by tools.</w:t>
      </w:r>
    </w:p>
    <w:p w:rsidR="00F825C6" w:rsidRDefault="0031369D">
      <w:pPr>
        <w:pStyle w:val="Ttulo1"/>
      </w:pPr>
      <w:r>
        <w:t>2. Minimal Workflow in One Page</w:t>
      </w:r>
    </w:p>
    <w:p w:rsidR="00F825C6" w:rsidRDefault="0031369D">
      <w:r>
        <w:t>The complete workflow can be summarized in a compact operating cycle:</w:t>
      </w:r>
    </w:p>
    <w:p w:rsidR="00F825C6" w:rsidRDefault="0031369D">
      <w:pPr>
        <w:pStyle w:val="Listaconnmeros"/>
      </w:pPr>
      <w:r>
        <w:t>Define the objective.</w:t>
      </w:r>
    </w:p>
    <w:p w:rsidR="00F825C6" w:rsidRDefault="0031369D">
      <w:pPr>
        <w:pStyle w:val="Listaconnmeros"/>
      </w:pPr>
      <w:r>
        <w:t>Review the stable project context: requirements, constraints and previous decisions.</w:t>
      </w:r>
    </w:p>
    <w:p w:rsidR="00F825C6" w:rsidRDefault="0031369D">
      <w:pPr>
        <w:pStyle w:val="Listaconnmeros"/>
      </w:pPr>
      <w:r>
        <w:t>Check the repository state with Git.</w:t>
      </w:r>
    </w:p>
    <w:p w:rsidR="00F825C6" w:rsidRDefault="0031369D">
      <w:pPr>
        <w:pStyle w:val="Listaconnmeros"/>
      </w:pPr>
      <w:r>
        <w:t>Use ChatGPT for reasoning, risk analysis or architectural discussion if needed.</w:t>
      </w:r>
    </w:p>
    <w:p w:rsidR="00F825C6" w:rsidRDefault="0031369D">
      <w:pPr>
        <w:pStyle w:val="Listaconnmeros"/>
      </w:pPr>
      <w:r>
        <w:t>Prepare a precise instruction for Codex if repository-level execution is required. ChatGPT can help prepare this instruction, because it can translate the engineer’s intention into a precise task description that Codex can execute.</w:t>
      </w:r>
    </w:p>
    <w:p w:rsidR="00F825C6" w:rsidRDefault="0031369D">
      <w:pPr>
        <w:pStyle w:val="Listaconnmeros"/>
      </w:pPr>
      <w:r>
        <w:t>Let Codex inspect or modify the repository within bounded constraints.</w:t>
      </w:r>
    </w:p>
    <w:p w:rsidR="00F825C6" w:rsidRDefault="0031369D">
      <w:pPr>
        <w:pStyle w:val="Listaconnmeros"/>
      </w:pPr>
      <w:r>
        <w:t>Review the changes with Git.</w:t>
      </w:r>
    </w:p>
    <w:p w:rsidR="00F825C6" w:rsidRDefault="0031369D">
      <w:pPr>
        <w:pStyle w:val="Listaconnmeros"/>
      </w:pPr>
      <w:r>
        <w:t>Test the behavior.</w:t>
      </w:r>
    </w:p>
    <w:p w:rsidR="00F825C6" w:rsidRDefault="0031369D">
      <w:pPr>
        <w:pStyle w:val="Listaconnmeros"/>
      </w:pPr>
      <w:r>
        <w:t>Document important decisions.</w:t>
      </w:r>
    </w:p>
    <w:p w:rsidR="00F825C6" w:rsidRDefault="0031369D">
      <w:pPr>
        <w:pStyle w:val="Listaconnmeros"/>
      </w:pPr>
      <w:r>
        <w:t>Commit accepted changes.</w:t>
      </w:r>
    </w:p>
    <w:p w:rsidR="00F825C6" w:rsidRDefault="0031369D">
      <w:pPr>
        <w:pStyle w:val="Listaconnmeros"/>
      </w:pPr>
      <w:r>
        <w:t>Push to GitHub or the chosen remote repository.</w:t>
      </w:r>
    </w:p>
    <w:p w:rsidR="00F825C6" w:rsidRDefault="0031369D">
      <w:pPr>
        <w:pStyle w:val="Listaconnmeros"/>
      </w:pPr>
      <w:r>
        <w:t>If the conversation becomes too long, generate a handoff summary before continuing in a new conversation.</w:t>
      </w:r>
    </w:p>
    <w:p w:rsidR="00F825C6" w:rsidRDefault="0031369D">
      <w:r>
        <w:t>The workflow can be reduced to one line: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Define. Contextualize. Constrain. Generate. Review. Test. Document. Commit. Summarize.</w:t>
            </w:r>
          </w:p>
        </w:tc>
      </w:tr>
    </w:tbl>
    <w:p w:rsidR="00F825C6" w:rsidRDefault="00F825C6"/>
    <w:p w:rsidR="00F825C6" w:rsidRDefault="0031369D">
      <w:r>
        <w:t>This cycle is more important than any individual tool.</w:t>
      </w:r>
    </w:p>
    <w:p w:rsidR="00F825C6" w:rsidRDefault="0031369D">
      <w:pPr>
        <w:pStyle w:val="Ttulo1"/>
      </w:pPr>
      <w:r>
        <w:t>3. The Engineer Remains in Command</w:t>
      </w:r>
    </w:p>
    <w:p w:rsidR="00F825C6" w:rsidRDefault="0031369D">
      <w:r>
        <w:t>AI may generate code.</w:t>
      </w:r>
    </w:p>
    <w:p w:rsidR="00F825C6" w:rsidRDefault="0031369D">
      <w:r>
        <w:t>AI may analyze repositories.</w:t>
      </w:r>
    </w:p>
    <w:p w:rsidR="00F825C6" w:rsidRDefault="0031369D">
      <w:r>
        <w:t>AI may suggest architecture.</w:t>
      </w:r>
    </w:p>
    <w:p w:rsidR="00F825C6" w:rsidRDefault="0031369D">
      <w:r>
        <w:t>AI may generate documentation.</w:t>
      </w:r>
    </w:p>
    <w:p w:rsidR="00F825C6" w:rsidRDefault="0031369D">
      <w:r>
        <w:t>AI may accelerate experimentation.</w:t>
      </w:r>
    </w:p>
    <w:p w:rsidR="00F825C6" w:rsidRDefault="0031369D">
      <w:r>
        <w:t>But AI never owns the final decision.</w:t>
      </w:r>
    </w:p>
    <w:p w:rsidR="00F825C6" w:rsidRDefault="0031369D">
      <w:r>
        <w:t>Human judgment remains the final authority.</w:t>
      </w:r>
    </w:p>
    <w:p w:rsidR="00F825C6" w:rsidRDefault="0031369D">
      <w:r>
        <w:t>The engineer defines the intent. The engineer decides the constraints. The engineer validates the result. The engineer accepts responsibility for integration into the real system.</w:t>
      </w:r>
    </w:p>
    <w:p w:rsidR="00F825C6" w:rsidRDefault="0031369D">
      <w:r>
        <w:t>This is the foundation of the workflow.</w:t>
      </w:r>
    </w:p>
    <w:p w:rsidR="00F825C6" w:rsidRDefault="0031369D">
      <w:r>
        <w:lastRenderedPageBreak/>
        <w:t>AI is not treated as an autonomous replacement for engineering responsibility. It is treated as a powerful assistant operating under human direction.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AI may propose. The engineer disposes.</w:t>
            </w:r>
          </w:p>
        </w:tc>
      </w:tr>
    </w:tbl>
    <w:p w:rsidR="00F825C6" w:rsidRDefault="00F825C6"/>
    <w:p w:rsidR="00F825C6" w:rsidRDefault="0031369D">
      <w:pPr>
        <w:pStyle w:val="Ttulo1"/>
      </w:pPr>
      <w:r>
        <w:t>4. A New Reality: Writing Less, Understanding More</w:t>
      </w:r>
    </w:p>
    <w:p w:rsidR="00F825C6" w:rsidRDefault="0031369D">
      <w:r>
        <w:t>In this workflow, the engineer may complete substantial work without manually typing every line of production code.</w:t>
      </w:r>
    </w:p>
    <w:p w:rsidR="0031369D" w:rsidRDefault="0031369D" w:rsidP="0031369D">
      <w:r>
        <w:t>This does not reduce technical responsibility. It increases it.</w:t>
      </w:r>
    </w:p>
    <w:p w:rsidR="00F825C6" w:rsidRDefault="0031369D">
      <w:r>
        <w:t>The role of the engineer moves upward: from manual production of every instruction to intentional direction, review, validation and system-level understanding.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You may write none of the code.</w:t>
            </w:r>
            <w:r>
              <w:br/>
              <w:t>You must understand all of the code.</w:t>
            </w:r>
          </w:p>
        </w:tc>
      </w:tr>
    </w:tbl>
    <w:p w:rsidR="00F825C6" w:rsidRDefault="00F825C6"/>
    <w:p w:rsidR="00F825C6" w:rsidRDefault="0031369D">
      <w:r>
        <w:t>This principle is especially important in professional environments. AI-generated code is not acceptable merely because it compiles, runs or looks plausible. It must be understood, reviewed and validated.</w:t>
      </w:r>
    </w:p>
    <w:p w:rsidR="00F825C6" w:rsidRDefault="0031369D">
      <w:r>
        <w:t>If the engineer cannot review the generated code, the engineer is not ready to delegate that code.</w:t>
      </w:r>
    </w:p>
    <w:p w:rsidR="00F825C6" w:rsidRDefault="0031369D">
      <w:pPr>
        <w:pStyle w:val="Ttulo1"/>
      </w:pPr>
      <w:r>
        <w:t>5. Strategic AI and Operational AI</w:t>
      </w:r>
    </w:p>
    <w:p w:rsidR="00F825C6" w:rsidRDefault="0031369D">
      <w:r>
        <w:t>Not all AI tools play the same role.</w:t>
      </w:r>
    </w:p>
    <w:p w:rsidR="00F825C6" w:rsidRDefault="0031369D">
      <w:r>
        <w:t>A productive AI-assisted workflow distinguishes between strategic AI and operational AI.</w:t>
      </w:r>
    </w:p>
    <w:p w:rsidR="00F825C6" w:rsidRDefault="0031369D">
      <w:pPr>
        <w:pStyle w:val="Ttulo2"/>
      </w:pPr>
      <w:r>
        <w:t>Strategic AI</w:t>
      </w:r>
    </w:p>
    <w:p w:rsidR="00F825C6" w:rsidRDefault="0031369D">
      <w:r>
        <w:t>Strategic AI is used for reasoning, clarification and decision-making support.</w:t>
      </w:r>
    </w:p>
    <w:p w:rsidR="00F825C6" w:rsidRDefault="0031369D">
      <w:r>
        <w:t>In this workflow, ChatGPT is used for tasks such as:</w:t>
      </w:r>
    </w:p>
    <w:p w:rsidR="00F825C6" w:rsidRDefault="0031369D">
      <w:pPr>
        <w:pStyle w:val="Listaconvietas"/>
      </w:pPr>
      <w:r>
        <w:t>architectural discussion</w:t>
      </w:r>
    </w:p>
    <w:p w:rsidR="00F825C6" w:rsidRDefault="0031369D">
      <w:pPr>
        <w:pStyle w:val="Listaconvietas"/>
      </w:pPr>
      <w:r>
        <w:t>debugging hypotheses</w:t>
      </w:r>
    </w:p>
    <w:p w:rsidR="00F825C6" w:rsidRDefault="0031369D">
      <w:pPr>
        <w:pStyle w:val="Listaconvietas"/>
      </w:pPr>
      <w:r>
        <w:t>risk analysis</w:t>
      </w:r>
    </w:p>
    <w:p w:rsidR="00F825C6" w:rsidRDefault="0031369D">
      <w:pPr>
        <w:pStyle w:val="Listaconvietas"/>
      </w:pPr>
      <w:r>
        <w:t>clarification of rough ideas</w:t>
      </w:r>
    </w:p>
    <w:p w:rsidR="00F825C6" w:rsidRDefault="0031369D">
      <w:pPr>
        <w:pStyle w:val="Listaconvietas"/>
      </w:pPr>
      <w:r>
        <w:t>transformation of intuition into engineering decisions</w:t>
      </w:r>
    </w:p>
    <w:p w:rsidR="00F825C6" w:rsidRDefault="0031369D">
      <w:pPr>
        <w:pStyle w:val="Listaconvietas"/>
      </w:pPr>
      <w:r>
        <w:t>comparison of possible approaches</w:t>
      </w:r>
    </w:p>
    <w:p w:rsidR="00F825C6" w:rsidRDefault="0031369D">
      <w:pPr>
        <w:pStyle w:val="Listaconvietas"/>
      </w:pPr>
      <w:r>
        <w:t>preparation of precise instructions for execution tools such as Codex</w:t>
      </w:r>
    </w:p>
    <w:p w:rsidR="00F825C6" w:rsidRDefault="0031369D">
      <w:pPr>
        <w:pStyle w:val="Listaconvietas"/>
      </w:pPr>
      <w:r>
        <w:t>documentation and explanation</w:t>
      </w:r>
    </w:p>
    <w:p w:rsidR="00F825C6" w:rsidRDefault="0031369D">
      <w:r>
        <w:t>ChatGPT is valuable before implementation because it helps structure the problem.</w:t>
      </w:r>
    </w:p>
    <w:p w:rsidR="00F825C6" w:rsidRDefault="0031369D">
      <w:pPr>
        <w:pStyle w:val="Ttulo2"/>
      </w:pPr>
      <w:r>
        <w:t>Operational AI</w:t>
      </w:r>
    </w:p>
    <w:p w:rsidR="00F825C6" w:rsidRDefault="0031369D">
      <w:r>
        <w:t>Operational AI is used for repository-level execution.</w:t>
      </w:r>
    </w:p>
    <w:p w:rsidR="00F825C6" w:rsidRDefault="0031369D">
      <w:r>
        <w:t>In this workflow, Codex is used for tasks such as:</w:t>
      </w:r>
    </w:p>
    <w:p w:rsidR="00F825C6" w:rsidRDefault="0031369D">
      <w:pPr>
        <w:pStyle w:val="Listaconvietas"/>
      </w:pPr>
      <w:r>
        <w:t>repository mapping</w:t>
      </w:r>
    </w:p>
    <w:p w:rsidR="00F825C6" w:rsidRDefault="0031369D">
      <w:pPr>
        <w:pStyle w:val="Listaconvietas"/>
      </w:pPr>
      <w:r>
        <w:t>multi-file analysis</w:t>
      </w:r>
    </w:p>
    <w:p w:rsidR="00F825C6" w:rsidRDefault="0031369D">
      <w:pPr>
        <w:pStyle w:val="Listaconvietas"/>
      </w:pPr>
      <w:r>
        <w:t>dependency discovery</w:t>
      </w:r>
    </w:p>
    <w:p w:rsidR="00F825C6" w:rsidRDefault="0031369D">
      <w:pPr>
        <w:pStyle w:val="Listaconvietas"/>
      </w:pPr>
      <w:r>
        <w:lastRenderedPageBreak/>
        <w:t>large-scale refactoring</w:t>
      </w:r>
    </w:p>
    <w:p w:rsidR="00F825C6" w:rsidRDefault="0031369D">
      <w:pPr>
        <w:pStyle w:val="Listaconvietas"/>
      </w:pPr>
      <w:r>
        <w:t>repository-level code generation</w:t>
      </w:r>
    </w:p>
    <w:p w:rsidR="00F825C6" w:rsidRDefault="0031369D">
      <w:pPr>
        <w:pStyle w:val="Listaconvietas"/>
      </w:pPr>
      <w:r>
        <w:t>repetitive migration work</w:t>
      </w:r>
    </w:p>
    <w:p w:rsidR="00F825C6" w:rsidRDefault="0031369D">
      <w:pPr>
        <w:pStyle w:val="Listaconvietas"/>
      </w:pPr>
      <w:r>
        <w:t>locating references across the project</w:t>
      </w:r>
    </w:p>
    <w:p w:rsidR="00F825C6" w:rsidRDefault="0031369D">
      <w:pPr>
        <w:pStyle w:val="Listaconvietas"/>
      </w:pPr>
      <w:r>
        <w:t>applying bounded changes</w:t>
      </w:r>
    </w:p>
    <w:p w:rsidR="00F825C6" w:rsidRDefault="0031369D">
      <w:pPr>
        <w:pStyle w:val="Listaconvietas"/>
      </w:pPr>
      <w:r>
        <w:t>running local checks when appropriate</w:t>
      </w:r>
    </w:p>
    <w:p w:rsidR="00F825C6" w:rsidRDefault="0031369D">
      <w:r>
        <w:t>This creates a hybrid workflow: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Conversation creates strategy.</w:t>
            </w:r>
            <w:r>
              <w:br/>
              <w:t>Precision creates execution.</w:t>
            </w:r>
          </w:p>
        </w:tc>
      </w:tr>
    </w:tbl>
    <w:p w:rsidR="00F825C6" w:rsidRDefault="00F825C6"/>
    <w:p w:rsidR="00F825C6" w:rsidRDefault="0031369D">
      <w:r>
        <w:t>The engineer uses the right AI role for the right stage of the work.</w:t>
      </w:r>
    </w:p>
    <w:p w:rsidR="00F825C6" w:rsidRDefault="0031369D">
      <w:pPr>
        <w:pStyle w:val="Ttulo1"/>
      </w:pPr>
      <w:r>
        <w:t>6. Adaptive Tool Selection</w:t>
      </w:r>
    </w:p>
    <w:p w:rsidR="00F825C6" w:rsidRDefault="0031369D">
      <w:r>
        <w:t>AI tools are selected by task, not by habit.</w:t>
      </w:r>
    </w:p>
    <w:p w:rsidR="00F825C6" w:rsidRDefault="0031369D">
      <w:r>
        <w:t>There is no need to force every problem through the same tool or the same interface.</w:t>
      </w:r>
    </w:p>
    <w:p w:rsidR="00F825C6" w:rsidRDefault="0031369D">
      <w:r>
        <w:t>For repository-wide analysis, Codex may be preferred because it can inspect and operate on the codebase directly.</w:t>
      </w:r>
    </w:p>
    <w:p w:rsidR="00F825C6" w:rsidRDefault="0031369D">
      <w:r>
        <w:t>For isolated changes, debugging, architectural discussions, documentation, or single-file analysis, ChatGPT may be enough.</w:t>
      </w:r>
    </w:p>
    <w:p w:rsidR="00F825C6" w:rsidRDefault="0031369D">
      <w:r>
        <w:t>For accepted solutions, manual integration using a local editor such as Sublime Text may be the safest option.</w:t>
      </w:r>
    </w:p>
    <w:p w:rsidR="00F825C6" w:rsidRDefault="0031369D">
      <w:r>
        <w:t>Tool choice depends on:</w:t>
      </w:r>
    </w:p>
    <w:p w:rsidR="00F825C6" w:rsidRDefault="0031369D">
      <w:pPr>
        <w:pStyle w:val="Listaconvietas"/>
      </w:pPr>
      <w:r>
        <w:t>scope</w:t>
      </w:r>
    </w:p>
    <w:p w:rsidR="00F825C6" w:rsidRDefault="0031369D">
      <w:pPr>
        <w:pStyle w:val="Listaconvietas"/>
      </w:pPr>
      <w:r>
        <w:t>risk</w:t>
      </w:r>
    </w:p>
    <w:p w:rsidR="00F825C6" w:rsidRDefault="0031369D">
      <w:pPr>
        <w:pStyle w:val="Listaconvietas"/>
      </w:pPr>
      <w:r>
        <w:t>complexity</w:t>
      </w:r>
    </w:p>
    <w:p w:rsidR="00F825C6" w:rsidRDefault="0031369D">
      <w:pPr>
        <w:pStyle w:val="Listaconvietas"/>
      </w:pPr>
      <w:r>
        <w:t>reversibility</w:t>
      </w:r>
    </w:p>
    <w:p w:rsidR="00F825C6" w:rsidRDefault="0031369D">
      <w:pPr>
        <w:pStyle w:val="Listaconvietas"/>
      </w:pPr>
      <w:r>
        <w:t>need for repository access</w:t>
      </w:r>
    </w:p>
    <w:p w:rsidR="00F825C6" w:rsidRDefault="0031369D">
      <w:pPr>
        <w:pStyle w:val="Listaconvietas"/>
      </w:pPr>
      <w:r>
        <w:t>need for conversation and reasoning</w:t>
      </w:r>
    </w:p>
    <w:p w:rsidR="00F825C6" w:rsidRDefault="0031369D">
      <w:pPr>
        <w:pStyle w:val="Listaconvietas"/>
      </w:pPr>
      <w:r>
        <w:t>confidence in the expected change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Use the smallest tool that can safely solve the problem.</w:t>
            </w:r>
          </w:p>
        </w:tc>
      </w:tr>
    </w:tbl>
    <w:p w:rsidR="00F825C6" w:rsidRDefault="00F825C6"/>
    <w:p w:rsidR="00F825C6" w:rsidRDefault="0031369D">
      <w:r>
        <w:t>This prevents unnecessary automation and keeps the engineer in control.</w:t>
      </w:r>
    </w:p>
    <w:p w:rsidR="00F825C6" w:rsidRDefault="0031369D">
      <w:pPr>
        <w:pStyle w:val="Ttulo1"/>
      </w:pPr>
      <w:r>
        <w:t>7. Project Memory: Giving AI a Stable Context</w:t>
      </w:r>
    </w:p>
    <w:p w:rsidR="00F825C6" w:rsidRDefault="0031369D">
      <w:r>
        <w:t>Long engineering projects do not happen in a single session.</w:t>
      </w:r>
    </w:p>
    <w:p w:rsidR="00F825C6" w:rsidRDefault="0031369D">
      <w:r>
        <w:t>Migration, refactoring, debugging and development may continue for weeks or months. During that time, decisions accumulate and context becomes as important as code.</w:t>
      </w:r>
    </w:p>
    <w:p w:rsidR="00F825C6" w:rsidRDefault="0031369D">
      <w:r>
        <w:t>Why was a path chosen?</w:t>
      </w:r>
    </w:p>
    <w:p w:rsidR="00F825C6" w:rsidRDefault="0031369D">
      <w:r>
        <w:t>Why was an alternative rejected?</w:t>
      </w:r>
    </w:p>
    <w:p w:rsidR="00F825C6" w:rsidRDefault="0031369D">
      <w:r>
        <w:t>What constraint was discovered?</w:t>
      </w:r>
    </w:p>
    <w:p w:rsidR="00F825C6" w:rsidRDefault="0031369D">
      <w:r>
        <w:t>What bug was already diagnosed?</w:t>
      </w:r>
    </w:p>
    <w:p w:rsidR="00F825C6" w:rsidRDefault="0031369D">
      <w:r>
        <w:t>What behavior must not be changed?</w:t>
      </w:r>
    </w:p>
    <w:p w:rsidR="00F825C6" w:rsidRDefault="0031369D">
      <w:r>
        <w:lastRenderedPageBreak/>
        <w:t>What requirement is permanent for the project?</w:t>
      </w:r>
    </w:p>
    <w:p w:rsidR="00F825C6" w:rsidRDefault="0031369D">
      <w:r>
        <w:t>If this reasoning is lost, the project becomes harder to maintain and the AI assistant becomes less useful.</w:t>
      </w:r>
    </w:p>
    <w:p w:rsidR="00F825C6" w:rsidRDefault="0031369D">
      <w:r>
        <w:t>For this reason, project memory is part of the workflow.</w:t>
      </w:r>
    </w:p>
    <w:p w:rsidR="00F825C6" w:rsidRDefault="0031369D">
      <w:r>
        <w:t>In this document, “Projects” refers to ChatGPT Projects: persistent working spaces where conversations and uploaded project files can be kept together.</w:t>
      </w:r>
    </w:p>
    <w:p w:rsidR="00F825C6" w:rsidRDefault="0031369D">
      <w:r>
        <w:t>In practice, a ChatGPT Project is used as a persistent working space for a given software project. The project contains not only conversations, but also stable files that define the project context.</w:t>
      </w:r>
    </w:p>
    <w:p w:rsidR="00F825C6" w:rsidRDefault="0031369D">
      <w:r>
        <w:t>These files may include:</w:t>
      </w:r>
    </w:p>
    <w:p w:rsidR="00F825C6" w:rsidRDefault="0031369D">
      <w:pPr>
        <w:pStyle w:val="Listaconvietas"/>
      </w:pPr>
      <w:r>
        <w:t>requirements</w:t>
      </w:r>
    </w:p>
    <w:p w:rsidR="00F825C6" w:rsidRDefault="0031369D">
      <w:pPr>
        <w:pStyle w:val="Listaconvietas"/>
      </w:pPr>
      <w:r>
        <w:t>constraints</w:t>
      </w:r>
    </w:p>
    <w:p w:rsidR="00F825C6" w:rsidRDefault="0031369D">
      <w:pPr>
        <w:pStyle w:val="Listaconvietas"/>
      </w:pPr>
      <w:r>
        <w:t>architectural rules</w:t>
      </w:r>
    </w:p>
    <w:p w:rsidR="00F825C6" w:rsidRDefault="0031369D">
      <w:pPr>
        <w:pStyle w:val="Listaconvietas"/>
      </w:pPr>
      <w:r>
        <w:t>migration strategy</w:t>
      </w:r>
    </w:p>
    <w:p w:rsidR="00F825C6" w:rsidRDefault="0031369D">
      <w:pPr>
        <w:pStyle w:val="Listaconvietas"/>
      </w:pPr>
      <w:r>
        <w:t>coding conventions</w:t>
      </w:r>
    </w:p>
    <w:p w:rsidR="00F825C6" w:rsidRDefault="0031369D">
      <w:pPr>
        <w:pStyle w:val="Listaconvietas"/>
      </w:pPr>
      <w:r>
        <w:t>database notes</w:t>
      </w:r>
    </w:p>
    <w:p w:rsidR="00F825C6" w:rsidRDefault="0031369D">
      <w:pPr>
        <w:pStyle w:val="Listaconvietas"/>
      </w:pPr>
      <w:r>
        <w:t>deployment assumptions</w:t>
      </w:r>
    </w:p>
    <w:p w:rsidR="00F825C6" w:rsidRDefault="0031369D">
      <w:pPr>
        <w:pStyle w:val="Listaconvietas"/>
      </w:pPr>
      <w:r>
        <w:t>security restrictions</w:t>
      </w:r>
    </w:p>
    <w:p w:rsidR="00F825C6" w:rsidRDefault="0031369D">
      <w:pPr>
        <w:pStyle w:val="Listaconvietas"/>
      </w:pPr>
      <w:r>
        <w:t>examples of accepted patterns</w:t>
      </w:r>
    </w:p>
    <w:p w:rsidR="00F825C6" w:rsidRDefault="0031369D">
      <w:pPr>
        <w:pStyle w:val="Listaconvietas"/>
      </w:pPr>
      <w:r>
        <w:t>examples of forbidden changes</w:t>
      </w:r>
    </w:p>
    <w:p w:rsidR="00F825C6" w:rsidRDefault="0031369D">
      <w:pPr>
        <w:pStyle w:val="Listaconvietas"/>
      </w:pPr>
      <w:r>
        <w:t>summaries of previous phases</w:t>
      </w:r>
    </w:p>
    <w:p w:rsidR="00F825C6" w:rsidRDefault="0031369D">
      <w:pPr>
        <w:pStyle w:val="Listaconvietas"/>
      </w:pPr>
      <w:r>
        <w:t>project-specific vocabulary</w:t>
      </w:r>
    </w:p>
    <w:p w:rsidR="00F825C6" w:rsidRDefault="0031369D">
      <w:r>
        <w:t>This is important because the AI assistant should not rediscover the same rules every day. Stable project information should be uploaded once, kept available, and reused across conversations.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Conversations are for active work.</w:t>
            </w:r>
            <w:r>
              <w:br/>
              <w:t>Project files are for stable context.</w:t>
            </w:r>
          </w:p>
        </w:tc>
      </w:tr>
    </w:tbl>
    <w:p w:rsidR="00F825C6" w:rsidRDefault="00F825C6"/>
    <w:p w:rsidR="00F825C6" w:rsidRDefault="0031369D">
      <w:r>
        <w:t>This turns ChatGPT Projects into a form of engineering memory.</w:t>
      </w:r>
    </w:p>
    <w:p w:rsidR="00F825C6" w:rsidRDefault="0031369D">
      <w:r>
        <w:t>They do not replace Git, documentation or tests. They complement them.</w:t>
      </w:r>
    </w:p>
    <w:p w:rsidR="00F825C6" w:rsidRDefault="0031369D">
      <w:r>
        <w:t>Git remembers the code.</w:t>
      </w:r>
    </w:p>
    <w:p w:rsidR="00F825C6" w:rsidRDefault="0031369D">
      <w:r>
        <w:t>Repository documentation remembers implementation decisions close to the system.</w:t>
      </w:r>
    </w:p>
    <w:p w:rsidR="00F825C6" w:rsidRDefault="0031369D">
      <w:r>
        <w:t>ChatGPT Projects remember the working context used during reasoning, planning and AI-assisted execution.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Git remembers code.</w:t>
            </w:r>
            <w:r>
              <w:br/>
              <w:t>Documentation remembers why.</w:t>
            </w:r>
            <w:r>
              <w:br/>
              <w:t>Projects remember context.</w:t>
            </w:r>
          </w:p>
        </w:tc>
      </w:tr>
    </w:tbl>
    <w:p w:rsidR="00F825C6" w:rsidRDefault="00F825C6"/>
    <w:p w:rsidR="00F825C6" w:rsidRDefault="0031369D">
      <w:pPr>
        <w:pStyle w:val="Ttulo1"/>
      </w:pPr>
      <w:r>
        <w:t>8. Structured Conversational Memory and Conversation Handoffs</w:t>
      </w:r>
    </w:p>
    <w:p w:rsidR="00F825C6" w:rsidRDefault="0031369D">
      <w:r>
        <w:t>Project memory is only useful if it can be navigated.</w:t>
      </w:r>
    </w:p>
    <w:p w:rsidR="00F825C6" w:rsidRDefault="0031369D">
      <w:r>
        <w:t>A long list of vague conversations is not memory. It is noise.</w:t>
      </w:r>
    </w:p>
    <w:p w:rsidR="00F825C6" w:rsidRDefault="0031369D">
      <w:r>
        <w:t>Conversations should be structured so that future work can resume quickly.</w:t>
      </w:r>
    </w:p>
    <w:p w:rsidR="00F825C6" w:rsidRDefault="0031369D">
      <w:r>
        <w:t>Recommended practices:</w:t>
      </w:r>
    </w:p>
    <w:p w:rsidR="00F825C6" w:rsidRDefault="0031369D">
      <w:pPr>
        <w:pStyle w:val="Listaconvietas"/>
      </w:pPr>
      <w:r>
        <w:lastRenderedPageBreak/>
        <w:t>number conversations</w:t>
      </w:r>
    </w:p>
    <w:p w:rsidR="00F825C6" w:rsidRDefault="0031369D">
      <w:pPr>
        <w:pStyle w:val="Listaconvietas"/>
      </w:pPr>
      <w:r>
        <w:t>use clear titles</w:t>
      </w:r>
    </w:p>
    <w:p w:rsidR="00F825C6" w:rsidRDefault="0031369D">
      <w:pPr>
        <w:pStyle w:val="Listaconvietas"/>
      </w:pPr>
      <w:r>
        <w:t>keep chronological order</w:t>
      </w:r>
    </w:p>
    <w:p w:rsidR="00F825C6" w:rsidRDefault="0031369D">
      <w:pPr>
        <w:pStyle w:val="Listaconvietas"/>
      </w:pPr>
      <w:r>
        <w:t>describe the technical focus</w:t>
      </w:r>
    </w:p>
    <w:p w:rsidR="00F825C6" w:rsidRDefault="0031369D">
      <w:pPr>
        <w:pStyle w:val="Listaconvietas"/>
      </w:pPr>
      <w:r>
        <w:t>separate unrelated tasks</w:t>
      </w:r>
    </w:p>
    <w:p w:rsidR="00F825C6" w:rsidRDefault="0031369D">
      <w:pPr>
        <w:pStyle w:val="Listaconvietas"/>
      </w:pPr>
      <w:r>
        <w:t>create summaries before moving to a new conversation</w:t>
      </w:r>
    </w:p>
    <w:p w:rsidR="00F825C6" w:rsidRDefault="0031369D">
      <w:pPr>
        <w:pStyle w:val="Listaconvietas"/>
      </w:pPr>
      <w:r>
        <w:t>preserve important decisions explicitly</w:t>
      </w:r>
    </w:p>
    <w:p w:rsidR="00F825C6" w:rsidRDefault="0031369D">
      <w:pPr>
        <w:pStyle w:val="Listaconvietas"/>
      </w:pPr>
      <w:r>
        <w:t>distinguish between facts, assumptions and pending checks</w:t>
      </w:r>
    </w:p>
    <w:p w:rsidR="00F825C6" w:rsidRDefault="0031369D">
      <w:r>
        <w:t>Example structure:</w:t>
      </w:r>
    </w:p>
    <w:p w:rsidR="00F825C6" w:rsidRDefault="0031369D">
      <w:pPr>
        <w:pStyle w:val="CodeBlock"/>
        <w:shd w:val="clear" w:color="auto" w:fill="F3F4F6"/>
      </w:pPr>
      <w:r>
        <w:t>01 – Environment Setup</w:t>
      </w:r>
      <w:r>
        <w:br/>
        <w:t>02 – Repository Mapping</w:t>
      </w:r>
      <w:r>
        <w:br/>
        <w:t>03 – Authentication Refactoring</w:t>
      </w:r>
      <w:r>
        <w:br/>
        <w:t>04 – Prompt Design for Codex</w:t>
      </w:r>
      <w:r>
        <w:br/>
        <w:t>05 – Testing and Rollback</w:t>
      </w:r>
      <w:r>
        <w:br/>
        <w:t>06 – Deployment Notes</w:t>
      </w:r>
    </w:p>
    <w:p w:rsidR="00F825C6" w:rsidRDefault="0031369D">
      <w:r>
        <w:t>There is also a practical limitation: long conversations become harder to navigate. They may contain too many details, corrections, intermediate attempts and local decisions.</w:t>
      </w:r>
    </w:p>
    <w:p w:rsidR="00F825C6" w:rsidRDefault="0031369D">
      <w:r>
        <w:t>When a conversation becomes too long, the workflow uses a deliberate handoff process.</w:t>
      </w:r>
    </w:p>
    <w:p w:rsidR="00F825C6" w:rsidRDefault="0031369D">
      <w:r>
        <w:t>The engineer asks the AI assistant to generate a precise summary containing all relevant information needed to continue the work in a new conversation.</w:t>
      </w:r>
    </w:p>
    <w:p w:rsidR="00F825C6" w:rsidRDefault="0031369D">
      <w:r>
        <w:t>This handoff summary should include:</w:t>
      </w:r>
    </w:p>
    <w:p w:rsidR="00F825C6" w:rsidRDefault="0031369D">
      <w:pPr>
        <w:pStyle w:val="Listaconvietas"/>
      </w:pPr>
      <w:r>
        <w:t>current objective</w:t>
      </w:r>
    </w:p>
    <w:p w:rsidR="00F825C6" w:rsidRDefault="0031369D">
      <w:pPr>
        <w:pStyle w:val="Listaconvietas"/>
      </w:pPr>
      <w:r>
        <w:t>completed work</w:t>
      </w:r>
    </w:p>
    <w:p w:rsidR="00F825C6" w:rsidRDefault="0031369D">
      <w:pPr>
        <w:pStyle w:val="Listaconvietas"/>
      </w:pPr>
      <w:r>
        <w:t>pending work</w:t>
      </w:r>
    </w:p>
    <w:p w:rsidR="00F825C6" w:rsidRDefault="0031369D">
      <w:pPr>
        <w:pStyle w:val="Listaconvietas"/>
      </w:pPr>
      <w:r>
        <w:t>important decisions</w:t>
      </w:r>
    </w:p>
    <w:p w:rsidR="00F825C6" w:rsidRDefault="0031369D">
      <w:pPr>
        <w:pStyle w:val="Listaconvietas"/>
      </w:pPr>
      <w:r>
        <w:t>rejected approaches</w:t>
      </w:r>
    </w:p>
    <w:p w:rsidR="00F825C6" w:rsidRDefault="0031369D">
      <w:pPr>
        <w:pStyle w:val="Listaconvietas"/>
      </w:pPr>
      <w:r>
        <w:t>files already modified</w:t>
      </w:r>
    </w:p>
    <w:p w:rsidR="00F825C6" w:rsidRDefault="0031369D">
      <w:pPr>
        <w:pStyle w:val="Listaconvietas"/>
      </w:pPr>
      <w:r>
        <w:t>files not yet modified</w:t>
      </w:r>
    </w:p>
    <w:p w:rsidR="00F825C6" w:rsidRDefault="0031369D">
      <w:pPr>
        <w:pStyle w:val="Listaconvietas"/>
      </w:pPr>
      <w:r>
        <w:t>known bugs</w:t>
      </w:r>
    </w:p>
    <w:p w:rsidR="00F825C6" w:rsidRDefault="0031369D">
      <w:pPr>
        <w:pStyle w:val="Listaconvietas"/>
      </w:pPr>
      <w:r>
        <w:t>technical constraints</w:t>
      </w:r>
    </w:p>
    <w:p w:rsidR="00F825C6" w:rsidRDefault="0031369D">
      <w:pPr>
        <w:pStyle w:val="Listaconvietas"/>
      </w:pPr>
      <w:r>
        <w:t>commands already executed</w:t>
      </w:r>
    </w:p>
    <w:p w:rsidR="00F825C6" w:rsidRDefault="0031369D">
      <w:pPr>
        <w:pStyle w:val="Listaconvietas"/>
      </w:pPr>
      <w:r>
        <w:t>Git branch or repository status if relevant</w:t>
      </w:r>
    </w:p>
    <w:p w:rsidR="00F825C6" w:rsidRDefault="0031369D">
      <w:pPr>
        <w:pStyle w:val="Listaconvietas"/>
      </w:pPr>
      <w:r>
        <w:t>conventions that must be preserved</w:t>
      </w:r>
    </w:p>
    <w:p w:rsidR="00F825C6" w:rsidRDefault="0031369D">
      <w:pPr>
        <w:pStyle w:val="Listaconvietas"/>
      </w:pPr>
      <w:r>
        <w:t>warnings for the next session</w:t>
      </w:r>
    </w:p>
    <w:p w:rsidR="00F825C6" w:rsidRDefault="0031369D">
      <w:r>
        <w:t>The summary is then pasted into a new conversation inside the same ChatGPT Project. Because the project already contains stable files and the new conversation receives the handoff summary, work can continue with minimal loss of context.</w:t>
      </w:r>
    </w:p>
    <w:p w:rsidR="00F825C6" w:rsidRDefault="0031369D">
      <w:r>
        <w:t>This creates a controlled continuity mechanism:</w:t>
      </w:r>
    </w:p>
    <w:p w:rsidR="00F825C6" w:rsidRDefault="0031369D">
      <w:pPr>
        <w:pStyle w:val="CodeBlock"/>
        <w:shd w:val="clear" w:color="auto" w:fill="F3F4F6"/>
      </w:pPr>
      <w:r>
        <w:t>Stable project files → Current conversation → Handoff summary → New conversation</w:t>
      </w:r>
    </w:p>
    <w:p w:rsidR="00F825C6" w:rsidRDefault="0031369D">
      <w:r>
        <w:t>The handoff summary is not a casual recap. It is a technical artifact.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Long conversations decay. Good summaries preserve continuity.</w:t>
            </w:r>
          </w:p>
        </w:tc>
      </w:tr>
    </w:tbl>
    <w:p w:rsidR="00F825C6" w:rsidRDefault="00F825C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A project should not depend on memory by accident. It should preserve memory by design.</w:t>
            </w:r>
          </w:p>
        </w:tc>
      </w:tr>
    </w:tbl>
    <w:p w:rsidR="00F825C6" w:rsidRDefault="00F825C6"/>
    <w:p w:rsidR="00F825C6" w:rsidRDefault="0031369D">
      <w:pPr>
        <w:pStyle w:val="Ttulo1"/>
      </w:pPr>
      <w:r>
        <w:lastRenderedPageBreak/>
        <w:t>9. Repository Memory and Documentation</w:t>
      </w:r>
    </w:p>
    <w:p w:rsidR="00F825C6" w:rsidRDefault="0031369D">
      <w:r>
        <w:t>Conversational memory preserves reasoning.</w:t>
      </w:r>
    </w:p>
    <w:p w:rsidR="00F825C6" w:rsidRDefault="0031369D">
      <w:r>
        <w:t>Repository memory preserves implementation knowledge.</w:t>
      </w:r>
    </w:p>
    <w:p w:rsidR="00F825C6" w:rsidRDefault="0031369D">
      <w:r>
        <w:t>For this reason, the workflow recommends creating a dedicated documentation folder inside the codebase.</w:t>
      </w:r>
    </w:p>
    <w:p w:rsidR="00F825C6" w:rsidRDefault="0031369D">
      <w:r>
        <w:t>Typical examples:</w:t>
      </w:r>
    </w:p>
    <w:p w:rsidR="00F825C6" w:rsidRDefault="0031369D">
      <w:pPr>
        <w:pStyle w:val="CodeBlock"/>
        <w:shd w:val="clear" w:color="auto" w:fill="F3F4F6"/>
      </w:pPr>
      <w:r>
        <w:t>/docs</w:t>
      </w:r>
      <w:r>
        <w:br/>
        <w:t>/documentation</w:t>
      </w:r>
      <w:r>
        <w:br/>
        <w:t>/engineering_notes</w:t>
      </w:r>
    </w:p>
    <w:p w:rsidR="00F825C6" w:rsidRDefault="0031369D">
      <w:r>
        <w:t>The exact name is not important.</w:t>
      </w:r>
    </w:p>
    <w:p w:rsidR="00F825C6" w:rsidRDefault="0031369D">
      <w:r>
        <w:t>The principle is.</w:t>
      </w:r>
    </w:p>
    <w:p w:rsidR="00F825C6" w:rsidRDefault="0031369D">
      <w:r>
        <w:t>Important decisions should live close to the code.</w:t>
      </w:r>
    </w:p>
    <w:p w:rsidR="00F825C6" w:rsidRDefault="0031369D">
      <w:r>
        <w:t>Repository documentation may include:</w:t>
      </w:r>
    </w:p>
    <w:p w:rsidR="00F825C6" w:rsidRDefault="0031369D">
      <w:pPr>
        <w:pStyle w:val="Listaconvietas"/>
      </w:pPr>
      <w:r>
        <w:t>architectural decisions</w:t>
      </w:r>
    </w:p>
    <w:p w:rsidR="00F825C6" w:rsidRDefault="0031369D">
      <w:pPr>
        <w:pStyle w:val="Listaconvietas"/>
      </w:pPr>
      <w:r>
        <w:t>migration notes</w:t>
      </w:r>
    </w:p>
    <w:p w:rsidR="00F825C6" w:rsidRDefault="0031369D">
      <w:pPr>
        <w:pStyle w:val="Listaconvietas"/>
      </w:pPr>
      <w:r>
        <w:t>database changes</w:t>
      </w:r>
    </w:p>
    <w:p w:rsidR="00F825C6" w:rsidRDefault="0031369D">
      <w:pPr>
        <w:pStyle w:val="Listaconvietas"/>
      </w:pPr>
      <w:r>
        <w:t>dependency changes</w:t>
      </w:r>
    </w:p>
    <w:p w:rsidR="00F825C6" w:rsidRDefault="0031369D">
      <w:pPr>
        <w:pStyle w:val="Listaconvietas"/>
      </w:pPr>
      <w:r>
        <w:t>security considerations</w:t>
      </w:r>
    </w:p>
    <w:p w:rsidR="00F825C6" w:rsidRDefault="0031369D">
      <w:pPr>
        <w:pStyle w:val="Listaconvietas"/>
      </w:pPr>
      <w:r>
        <w:t>deployment procedures</w:t>
      </w:r>
    </w:p>
    <w:p w:rsidR="00F825C6" w:rsidRDefault="0031369D">
      <w:pPr>
        <w:pStyle w:val="Listaconvietas"/>
      </w:pPr>
      <w:r>
        <w:t>rollback procedures</w:t>
      </w:r>
    </w:p>
    <w:p w:rsidR="00F825C6" w:rsidRDefault="0031369D">
      <w:pPr>
        <w:pStyle w:val="Listaconvietas"/>
      </w:pPr>
      <w:r>
        <w:t>testing procedures</w:t>
      </w:r>
    </w:p>
    <w:p w:rsidR="00F825C6" w:rsidRDefault="0031369D">
      <w:pPr>
        <w:pStyle w:val="Listaconvietas"/>
      </w:pPr>
      <w:r>
        <w:t>lessons learned</w:t>
      </w:r>
    </w:p>
    <w:p w:rsidR="00F825C6" w:rsidRDefault="0031369D">
      <w:pPr>
        <w:pStyle w:val="Listaconvietas"/>
      </w:pPr>
      <w:r>
        <w:t>unresolved technical debt</w:t>
      </w:r>
    </w:p>
    <w:p w:rsidR="00F825C6" w:rsidRDefault="0031369D">
      <w:pPr>
        <w:pStyle w:val="Listaconvietas"/>
      </w:pPr>
      <w:r>
        <w:t>known limitations</w:t>
      </w:r>
    </w:p>
    <w:p w:rsidR="00F825C6" w:rsidRDefault="0031369D">
      <w:pPr>
        <w:pStyle w:val="Listaconvietas"/>
      </w:pPr>
      <w:r>
        <w:t>environment assumptions</w:t>
      </w:r>
    </w:p>
    <w:p w:rsidR="00F825C6" w:rsidRDefault="0031369D">
      <w:r>
        <w:t>This documentation is versioned together with the source code using Git.</w:t>
      </w:r>
    </w:p>
    <w:p w:rsidR="00F825C6" w:rsidRDefault="0031369D">
      <w:r>
        <w:t>It evolves with the project.</w:t>
      </w:r>
    </w:p>
    <w:p w:rsidR="00F825C6" w:rsidRDefault="0031369D">
      <w:r>
        <w:t>It does not live only in forgotten emails.</w:t>
      </w:r>
    </w:p>
    <w:p w:rsidR="00F825C6" w:rsidRDefault="0031369D">
      <w:r>
        <w:t>It does not live only in personal notebooks.</w:t>
      </w:r>
    </w:p>
    <w:p w:rsidR="00F825C6" w:rsidRDefault="0031369D">
      <w:r>
        <w:t>It lives with the system.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Code explains what the system does.</w:t>
            </w:r>
            <w:r>
              <w:br/>
              <w:t>Documentation explains why.</w:t>
            </w:r>
          </w:p>
        </w:tc>
      </w:tr>
    </w:tbl>
    <w:p w:rsidR="00F825C6" w:rsidRDefault="00F825C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Without documentation, future maintenance becomes archaeology.</w:t>
            </w:r>
          </w:p>
        </w:tc>
      </w:tr>
    </w:tbl>
    <w:p w:rsidR="00F825C6" w:rsidRDefault="00F825C6"/>
    <w:p w:rsidR="00F825C6" w:rsidRDefault="0031369D">
      <w:pPr>
        <w:pStyle w:val="Ttulo1"/>
      </w:pPr>
      <w:r>
        <w:t>10. Version Control and Safe Experimentation</w:t>
      </w:r>
    </w:p>
    <w:p w:rsidR="00F825C6" w:rsidRDefault="0031369D">
      <w:r>
        <w:t>AI accelerates change.</w:t>
      </w:r>
    </w:p>
    <w:p w:rsidR="00F825C6" w:rsidRDefault="0031369D">
      <w:r>
        <w:t>Fast change increases risk.</w:t>
      </w:r>
    </w:p>
    <w:p w:rsidR="00F825C6" w:rsidRDefault="0031369D">
      <w:r>
        <w:t>For this reason, version control becomes more important than ever.</w:t>
      </w:r>
    </w:p>
    <w:p w:rsidR="00F825C6" w:rsidRDefault="0031369D">
      <w:r>
        <w:lastRenderedPageBreak/>
        <w:t>In this workflow, Git is not optional.</w:t>
      </w:r>
    </w:p>
    <w:p w:rsidR="00F825C6" w:rsidRDefault="0031369D">
      <w:r>
        <w:t>It is a safety mechanism.</w:t>
      </w:r>
    </w:p>
    <w:p w:rsidR="00F825C6" w:rsidRDefault="0031369D">
      <w:r>
        <w:t>Before major AI-assisted changes, the current state should be clean, understood and preferably committed.</w:t>
      </w:r>
    </w:p>
    <w:p w:rsidR="00F825C6" w:rsidRDefault="0031369D">
      <w:r>
        <w:t>Experiments should be isolated.</w:t>
      </w:r>
    </w:p>
    <w:p w:rsidR="00F825C6" w:rsidRDefault="0031369D">
      <w:r>
        <w:t>Changes should be reviewed.</w:t>
      </w:r>
    </w:p>
    <w:p w:rsidR="00F825C6" w:rsidRDefault="0031369D">
      <w:r>
        <w:t>Rollback must remain possible.</w:t>
      </w:r>
    </w:p>
    <w:p w:rsidR="00F825C6" w:rsidRDefault="0031369D">
      <w:r>
        <w:t>Basic practices include:</w:t>
      </w:r>
    </w:p>
    <w:p w:rsidR="00F825C6" w:rsidRDefault="0031369D">
      <w:pPr>
        <w:pStyle w:val="CodeBlock"/>
        <w:shd w:val="clear" w:color="auto" w:fill="F3F4F6"/>
      </w:pPr>
      <w:r>
        <w:t>git status</w:t>
      </w:r>
    </w:p>
    <w:p w:rsidR="00F825C6" w:rsidRDefault="0031369D">
      <w:r>
        <w:t>before starting, and:</w:t>
      </w:r>
    </w:p>
    <w:p w:rsidR="00F825C6" w:rsidRDefault="0031369D">
      <w:pPr>
        <w:pStyle w:val="CodeBlock"/>
        <w:shd w:val="clear" w:color="auto" w:fill="F3F4F6"/>
      </w:pPr>
      <w:r>
        <w:t>git diff</w:t>
      </w:r>
    </w:p>
    <w:p w:rsidR="00F825C6" w:rsidRDefault="0031369D">
      <w:r>
        <w:t>after AI-generated changes.</w:t>
      </w:r>
    </w:p>
    <w:p w:rsidR="00F825C6" w:rsidRDefault="0031369D">
      <w:r>
        <w:t>Only reviewed and validated changes should be committed.</w:t>
      </w:r>
    </w:p>
    <w:p w:rsidR="00F825C6" w:rsidRDefault="0031369D">
      <w:r>
        <w:t>After validation, changes may be shared through GitHub or an equivalent repository system.</w:t>
      </w:r>
    </w:p>
    <w:p w:rsidR="00F825C6" w:rsidRDefault="0031369D">
      <w:r>
        <w:t>GitHub provides remote history, collaboration, review, traceability and backup.</w:t>
      </w:r>
    </w:p>
    <w:p w:rsidR="00F825C6" w:rsidRDefault="0031369D">
      <w:r>
        <w:t>AI may generate changes quickly.</w:t>
      </w:r>
    </w:p>
    <w:p w:rsidR="00F825C6" w:rsidRDefault="0031369D">
      <w:r>
        <w:t>Version control ensures those changes remain visible, reviewable and reversible.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Speed without reversibility is not engineering.</w:t>
            </w:r>
          </w:p>
        </w:tc>
      </w:tr>
    </w:tbl>
    <w:p w:rsidR="00F825C6" w:rsidRDefault="00F825C6"/>
    <w:p w:rsidR="00F825C6" w:rsidRDefault="0031369D">
      <w:pPr>
        <w:pStyle w:val="Ttulo1"/>
      </w:pPr>
      <w:r>
        <w:t>11. Security, Privacy and Boundaries</w:t>
      </w:r>
    </w:p>
    <w:p w:rsidR="00F825C6" w:rsidRDefault="0031369D">
      <w:r>
        <w:t>AI-assisted development requires clear boundaries.</w:t>
      </w:r>
    </w:p>
    <w:p w:rsidR="00F825C6" w:rsidRDefault="0031369D">
      <w:r>
        <w:t>An AI tool can be extremely useful when it receives enough context to reason about the problem. However, useful context must not become careless exposure.</w:t>
      </w:r>
    </w:p>
    <w:p w:rsidR="00F825C6" w:rsidRDefault="0031369D">
      <w:r>
        <w:t>Professional engineering work may involve credentials, private keys, tokens, production data, personal information, institutional systems, internal URLs, database structures, logs, contracts, security rules or confidential business processes.</w:t>
      </w:r>
    </w:p>
    <w:p w:rsidR="00F825C6" w:rsidRDefault="0031369D">
      <w:r>
        <w:t>Not all of that information should be sent to an AI system.</w:t>
      </w:r>
    </w:p>
    <w:p w:rsidR="00F825C6" w:rsidRDefault="0031369D">
      <w:r>
        <w:t>Before providing context to an AI assistant, the engineer should ask:</w:t>
      </w:r>
    </w:p>
    <w:p w:rsidR="00F825C6" w:rsidRDefault="0031369D">
      <w:pPr>
        <w:pStyle w:val="Listaconvietas"/>
      </w:pPr>
      <w:r>
        <w:t>Does the AI need this information to solve the problem?</w:t>
      </w:r>
    </w:p>
    <w:p w:rsidR="00F825C6" w:rsidRDefault="0031369D">
      <w:pPr>
        <w:pStyle w:val="Listaconvietas"/>
      </w:pPr>
      <w:r>
        <w:t>Can the information be anonymized?</w:t>
      </w:r>
    </w:p>
    <w:p w:rsidR="00F825C6" w:rsidRDefault="0031369D">
      <w:pPr>
        <w:pStyle w:val="Listaconvietas"/>
      </w:pPr>
      <w:r>
        <w:t>Can secrets be removed?</w:t>
      </w:r>
    </w:p>
    <w:p w:rsidR="00F825C6" w:rsidRDefault="0031369D">
      <w:pPr>
        <w:pStyle w:val="Listaconvietas"/>
      </w:pPr>
      <w:r>
        <w:t>Can sample data replace real data?</w:t>
      </w:r>
    </w:p>
    <w:p w:rsidR="00F825C6" w:rsidRDefault="0031369D">
      <w:pPr>
        <w:pStyle w:val="Listaconvietas"/>
      </w:pPr>
      <w:r>
        <w:t>Can the structure be explained without exposing sensitive content?</w:t>
      </w:r>
    </w:p>
    <w:p w:rsidR="00F825C6" w:rsidRDefault="0031369D">
      <w:pPr>
        <w:pStyle w:val="Listaconvietas"/>
      </w:pPr>
      <w:r>
        <w:t>Is this allowed by organizational policy?</w:t>
      </w:r>
    </w:p>
    <w:p w:rsidR="00F825C6" w:rsidRDefault="0031369D">
      <w:pPr>
        <w:pStyle w:val="Listaconvietas"/>
      </w:pPr>
      <w:r>
        <w:t>Would this be acceptable if the conversation were later audited?</w:t>
      </w:r>
    </w:p>
    <w:p w:rsidR="00F825C6" w:rsidRDefault="0031369D">
      <w:r>
        <w:t>Examples of information that should normally not be provided directly include:</w:t>
      </w:r>
    </w:p>
    <w:p w:rsidR="00F825C6" w:rsidRDefault="0031369D">
      <w:pPr>
        <w:pStyle w:val="Listaconvietas"/>
      </w:pPr>
      <w:r>
        <w:t>passwords</w:t>
      </w:r>
    </w:p>
    <w:p w:rsidR="00F825C6" w:rsidRDefault="0031369D">
      <w:pPr>
        <w:pStyle w:val="Listaconvietas"/>
      </w:pPr>
      <w:r>
        <w:t>API keys</w:t>
      </w:r>
    </w:p>
    <w:p w:rsidR="00F825C6" w:rsidRDefault="0031369D">
      <w:pPr>
        <w:pStyle w:val="Listaconvietas"/>
      </w:pPr>
      <w:r>
        <w:t>private keys</w:t>
      </w:r>
    </w:p>
    <w:p w:rsidR="00F825C6" w:rsidRDefault="0031369D">
      <w:pPr>
        <w:pStyle w:val="Listaconvietas"/>
      </w:pPr>
      <w:r>
        <w:lastRenderedPageBreak/>
        <w:t>access tokens</w:t>
      </w:r>
    </w:p>
    <w:p w:rsidR="00F825C6" w:rsidRDefault="0031369D">
      <w:pPr>
        <w:pStyle w:val="Listaconvietas"/>
      </w:pPr>
      <w:r>
        <w:t>production credentials</w:t>
      </w:r>
    </w:p>
    <w:p w:rsidR="00F825C6" w:rsidRDefault="0031369D">
      <w:pPr>
        <w:pStyle w:val="Listaconvietas"/>
      </w:pPr>
      <w:r>
        <w:t>full database dumps with real personal data</w:t>
      </w:r>
    </w:p>
    <w:p w:rsidR="00F825C6" w:rsidRDefault="0031369D">
      <w:pPr>
        <w:pStyle w:val="Listaconvietas"/>
      </w:pPr>
      <w:r>
        <w:t>confidential documents unrelated to the technical task</w:t>
      </w:r>
    </w:p>
    <w:p w:rsidR="00F825C6" w:rsidRDefault="0031369D">
      <w:pPr>
        <w:pStyle w:val="Listaconvietas"/>
      </w:pPr>
      <w:r>
        <w:t>sensitive logs containing user data</w:t>
      </w:r>
    </w:p>
    <w:p w:rsidR="00F825C6" w:rsidRDefault="0031369D">
      <w:pPr>
        <w:pStyle w:val="Listaconvietas"/>
      </w:pPr>
      <w:r>
        <w:t>internal secrets embedded in configuration files</w:t>
      </w:r>
    </w:p>
    <w:p w:rsidR="00F825C6" w:rsidRDefault="0031369D">
      <w:r>
        <w:t>This does not mean AI cannot be used in sensitive projects. It means the engineer must control what is shared.</w:t>
      </w:r>
    </w:p>
    <w:p w:rsidR="00F825C6" w:rsidRDefault="0031369D">
      <w:r>
        <w:t>A safer approach is to provide:</w:t>
      </w:r>
    </w:p>
    <w:p w:rsidR="00F825C6" w:rsidRDefault="0031369D">
      <w:pPr>
        <w:pStyle w:val="Listaconvietas"/>
      </w:pPr>
      <w:r>
        <w:t>sanitized examples</w:t>
      </w:r>
    </w:p>
    <w:p w:rsidR="00F825C6" w:rsidRDefault="0031369D">
      <w:pPr>
        <w:pStyle w:val="Listaconvietas"/>
      </w:pPr>
      <w:r>
        <w:t>reduced reproductions</w:t>
      </w:r>
    </w:p>
    <w:p w:rsidR="00F825C6" w:rsidRDefault="0031369D">
      <w:pPr>
        <w:pStyle w:val="Listaconvietas"/>
      </w:pPr>
      <w:r>
        <w:t>anonymized logs</w:t>
      </w:r>
    </w:p>
    <w:p w:rsidR="00F825C6" w:rsidRDefault="0031369D">
      <w:pPr>
        <w:pStyle w:val="Listaconvietas"/>
      </w:pPr>
      <w:r>
        <w:t>synthetic data</w:t>
      </w:r>
    </w:p>
    <w:p w:rsidR="00F825C6" w:rsidRDefault="0031369D">
      <w:pPr>
        <w:pStyle w:val="Listaconvietas"/>
      </w:pPr>
      <w:r>
        <w:t>schema descriptions without real records</w:t>
      </w:r>
    </w:p>
    <w:p w:rsidR="00F825C6" w:rsidRDefault="0031369D">
      <w:pPr>
        <w:pStyle w:val="Listaconvietas"/>
      </w:pPr>
      <w:r>
        <w:t>relevant snippets instead of entire confidential files</w:t>
      </w:r>
    </w:p>
    <w:p w:rsidR="00F825C6" w:rsidRDefault="0031369D">
      <w:pPr>
        <w:pStyle w:val="Listaconvietas"/>
      </w:pPr>
      <w:r>
        <w:t>constraints and expected behavior instead of secrets</w:t>
      </w:r>
    </w:p>
    <w:p w:rsidR="00F825C6" w:rsidRDefault="0031369D">
      <w:r>
        <w:t>AI-generated code must also be reviewed for security.</w:t>
      </w:r>
    </w:p>
    <w:p w:rsidR="00F825C6" w:rsidRDefault="0031369D">
      <w:r>
        <w:t>It may introduce or fail to detect risks such as:</w:t>
      </w:r>
    </w:p>
    <w:p w:rsidR="00F825C6" w:rsidRDefault="0031369D">
      <w:pPr>
        <w:pStyle w:val="Listaconvietas"/>
      </w:pPr>
      <w:r>
        <w:t>SQL injection</w:t>
      </w:r>
    </w:p>
    <w:p w:rsidR="00F825C6" w:rsidRDefault="0031369D">
      <w:pPr>
        <w:pStyle w:val="Listaconvietas"/>
      </w:pPr>
      <w:r>
        <w:t>authentication errors</w:t>
      </w:r>
    </w:p>
    <w:p w:rsidR="00F825C6" w:rsidRDefault="0031369D">
      <w:pPr>
        <w:pStyle w:val="Listaconvietas"/>
      </w:pPr>
      <w:r>
        <w:t>authorization bypasses</w:t>
      </w:r>
    </w:p>
    <w:p w:rsidR="00F825C6" w:rsidRDefault="0031369D">
      <w:pPr>
        <w:pStyle w:val="Listaconvietas"/>
      </w:pPr>
      <w:r>
        <w:t>insecure file handling</w:t>
      </w:r>
    </w:p>
    <w:p w:rsidR="00F825C6" w:rsidRDefault="0031369D">
      <w:pPr>
        <w:pStyle w:val="Listaconvietas"/>
      </w:pPr>
      <w:r>
        <w:t>unsafe logging</w:t>
      </w:r>
    </w:p>
    <w:p w:rsidR="00F825C6" w:rsidRDefault="0031369D">
      <w:pPr>
        <w:pStyle w:val="Listaconvietas"/>
      </w:pPr>
      <w:r>
        <w:t>exposure of secrets</w:t>
      </w:r>
    </w:p>
    <w:p w:rsidR="00F825C6" w:rsidRDefault="0031369D">
      <w:pPr>
        <w:pStyle w:val="Listaconvietas"/>
      </w:pPr>
      <w:r>
        <w:t>weak validation</w:t>
      </w:r>
    </w:p>
    <w:p w:rsidR="00F825C6" w:rsidRDefault="0031369D">
      <w:pPr>
        <w:pStyle w:val="Listaconvietas"/>
      </w:pPr>
      <w:r>
        <w:t>excessive permissions</w:t>
      </w:r>
    </w:p>
    <w:p w:rsidR="00F825C6" w:rsidRDefault="0031369D">
      <w:pPr>
        <w:pStyle w:val="Listaconvietas"/>
      </w:pPr>
      <w:r>
        <w:t>fragile error handling</w:t>
      </w:r>
    </w:p>
    <w:p w:rsidR="00F825C6" w:rsidRDefault="0031369D">
      <w:r>
        <w:t>Security review is therefore part of the workflow, not an optional final step.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Provide enough context for reasoning, but never expose secrets unnecessarily.</w:t>
            </w:r>
          </w:p>
        </w:tc>
      </w:tr>
    </w:tbl>
    <w:p w:rsidR="00F825C6" w:rsidRDefault="00F825C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AI assistance does not reduce security responsibility. It increases the need for deliberate boundaries.</w:t>
            </w:r>
          </w:p>
        </w:tc>
      </w:tr>
    </w:tbl>
    <w:p w:rsidR="00F825C6" w:rsidRDefault="00F825C6"/>
    <w:p w:rsidR="00F825C6" w:rsidRDefault="0031369D">
      <w:pPr>
        <w:pStyle w:val="Ttulo1"/>
      </w:pPr>
      <w:r>
        <w:t>12. Development Environment</w:t>
      </w:r>
    </w:p>
    <w:p w:rsidR="00F825C6" w:rsidRDefault="0031369D">
      <w:r>
        <w:t>This workflow was developed in a hybrid environment based on:</w:t>
      </w:r>
    </w:p>
    <w:p w:rsidR="00F825C6" w:rsidRDefault="0031369D">
      <w:pPr>
        <w:pStyle w:val="Listaconvietas"/>
      </w:pPr>
      <w:r>
        <w:t>Microsoft Windows</w:t>
      </w:r>
    </w:p>
    <w:p w:rsidR="00F825C6" w:rsidRDefault="0031369D">
      <w:pPr>
        <w:pStyle w:val="Listaconvietas"/>
      </w:pPr>
      <w:r>
        <w:t>Windows Subsystem for Linux</w:t>
      </w:r>
    </w:p>
    <w:p w:rsidR="00F825C6" w:rsidRDefault="0031369D">
      <w:pPr>
        <w:pStyle w:val="Listaconvietas"/>
      </w:pPr>
      <w:r>
        <w:t>Ubuntu</w:t>
      </w:r>
    </w:p>
    <w:p w:rsidR="00F825C6" w:rsidRDefault="0031369D">
      <w:pPr>
        <w:pStyle w:val="Listaconvietas"/>
      </w:pPr>
      <w:r>
        <w:t>Git</w:t>
      </w:r>
    </w:p>
    <w:p w:rsidR="00F825C6" w:rsidRDefault="0031369D">
      <w:pPr>
        <w:pStyle w:val="Listaconvietas"/>
      </w:pPr>
      <w:r>
        <w:t>GitHub</w:t>
      </w:r>
    </w:p>
    <w:p w:rsidR="00F825C6" w:rsidRDefault="0031369D">
      <w:pPr>
        <w:pStyle w:val="Listaconvietas"/>
      </w:pPr>
      <w:r>
        <w:t>a lightweight editor such as Sublime Text</w:t>
      </w:r>
    </w:p>
    <w:p w:rsidR="00F825C6" w:rsidRDefault="0031369D">
      <w:pPr>
        <w:pStyle w:val="Listaconvietas"/>
      </w:pPr>
      <w:r>
        <w:t>ChatGPT</w:t>
      </w:r>
    </w:p>
    <w:p w:rsidR="00F825C6" w:rsidRDefault="0031369D">
      <w:pPr>
        <w:pStyle w:val="Listaconvietas"/>
      </w:pPr>
      <w:r>
        <w:t>Codex</w:t>
      </w:r>
    </w:p>
    <w:p w:rsidR="00F825C6" w:rsidRDefault="0031369D">
      <w:r>
        <w:lastRenderedPageBreak/>
        <w:t>In this setup, Windows provides the desktop environment, graphical tools, browser, editor and hardware compatibility.</w:t>
      </w:r>
    </w:p>
    <w:p w:rsidR="00F825C6" w:rsidRDefault="0031369D">
      <w:r>
        <w:t>WSL and Ubuntu provide a Linux-like development environment suitable for server-side work, command-line tools, scripting, package management, Git operations and repository execution.</w:t>
      </w:r>
    </w:p>
    <w:p w:rsidR="00F825C6" w:rsidRDefault="0031369D">
      <w:r>
        <w:t>Sublime Text is used as a fast local editor for manual inspection and integration.</w:t>
      </w:r>
    </w:p>
    <w:p w:rsidR="00F825C6" w:rsidRDefault="0031369D">
      <w:r>
        <w:t>Codex is used from the terminal when repository-level AI assistance is useful.</w:t>
      </w:r>
    </w:p>
    <w:p w:rsidR="00F825C6" w:rsidRDefault="0031369D">
      <w:r>
        <w:t>These tools are examples.</w:t>
      </w:r>
    </w:p>
    <w:p w:rsidR="00F825C6" w:rsidRDefault="0031369D">
      <w:r>
        <w:t>They are not requirements.</w:t>
      </w:r>
    </w:p>
    <w:p w:rsidR="00F825C6" w:rsidRDefault="0031369D">
      <w:r>
        <w:t>The same workflow may be applied in:</w:t>
      </w:r>
    </w:p>
    <w:p w:rsidR="00F825C6" w:rsidRDefault="0031369D">
      <w:pPr>
        <w:pStyle w:val="Listaconvietas"/>
      </w:pPr>
      <w:r>
        <w:t>native Linux environments</w:t>
      </w:r>
    </w:p>
    <w:p w:rsidR="00F825C6" w:rsidRDefault="0031369D">
      <w:pPr>
        <w:pStyle w:val="Listaconvietas"/>
      </w:pPr>
      <w:r>
        <w:t>Apple ecosystems using Terminal, Homebrew or Xcode tools</w:t>
      </w:r>
    </w:p>
    <w:p w:rsidR="00F825C6" w:rsidRDefault="0031369D">
      <w:pPr>
        <w:pStyle w:val="Listaconvietas"/>
      </w:pPr>
      <w:r>
        <w:t>cloud-based development environments</w:t>
      </w:r>
    </w:p>
    <w:p w:rsidR="00F825C6" w:rsidRDefault="0031369D">
      <w:pPr>
        <w:pStyle w:val="Listaconvietas"/>
      </w:pPr>
      <w:r>
        <w:t>containerized environments</w:t>
      </w:r>
    </w:p>
    <w:p w:rsidR="00F825C6" w:rsidRDefault="0031369D">
      <w:pPr>
        <w:pStyle w:val="Listaconvietas"/>
      </w:pPr>
      <w:r>
        <w:t>remote development environments</w:t>
      </w:r>
    </w:p>
    <w:p w:rsidR="00F825C6" w:rsidRDefault="0031369D">
      <w:r>
        <w:t>The workflow is defined by responsibilities, not by products.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Tools change. Engineering responsibility does not.</w:t>
            </w:r>
          </w:p>
        </w:tc>
      </w:tr>
    </w:tbl>
    <w:p w:rsidR="00F825C6" w:rsidRDefault="00F825C6"/>
    <w:p w:rsidR="00F825C6" w:rsidRDefault="0031369D">
      <w:pPr>
        <w:pStyle w:val="Ttulo1"/>
      </w:pPr>
      <w:r>
        <w:t>13. From Rough Intuition to Structured Action</w:t>
      </w:r>
    </w:p>
    <w:p w:rsidR="00F825C6" w:rsidRDefault="0031369D">
      <w:r>
        <w:t>One of the most valuable discoveries of this workflow is that conversational AI is not only a code generator.</w:t>
      </w:r>
    </w:p>
    <w:p w:rsidR="00F825C6" w:rsidRDefault="0031369D">
      <w:r>
        <w:t>It is a cognitive amplifier.</w:t>
      </w:r>
    </w:p>
    <w:p w:rsidR="00F825C6" w:rsidRDefault="0031369D">
      <w:r>
        <w:t>In practice, an engineer may begin with:</w:t>
      </w:r>
    </w:p>
    <w:p w:rsidR="00F825C6" w:rsidRDefault="0031369D">
      <w:pPr>
        <w:pStyle w:val="Listaconvietas"/>
      </w:pPr>
      <w:r>
        <w:t>an incomplete intuition</w:t>
      </w:r>
    </w:p>
    <w:p w:rsidR="00F825C6" w:rsidRDefault="0031369D">
      <w:pPr>
        <w:pStyle w:val="Listaconvietas"/>
      </w:pPr>
      <w:r>
        <w:t>a vague suspicion</w:t>
      </w:r>
    </w:p>
    <w:p w:rsidR="00F825C6" w:rsidRDefault="0031369D">
      <w:pPr>
        <w:pStyle w:val="Listaconvietas"/>
      </w:pPr>
      <w:r>
        <w:t>a design concern</w:t>
      </w:r>
    </w:p>
    <w:p w:rsidR="00F825C6" w:rsidRDefault="0031369D">
      <w:pPr>
        <w:pStyle w:val="Listaconvietas"/>
      </w:pPr>
      <w:r>
        <w:t>a debugging hypothesis</w:t>
      </w:r>
    </w:p>
    <w:p w:rsidR="00F825C6" w:rsidRDefault="0031369D">
      <w:pPr>
        <w:pStyle w:val="Listaconvietas"/>
      </w:pPr>
      <w:r>
        <w:t>an architectural discomfort</w:t>
      </w:r>
    </w:p>
    <w:p w:rsidR="00F825C6" w:rsidRDefault="0031369D">
      <w:pPr>
        <w:pStyle w:val="Listaconvietas"/>
      </w:pPr>
      <w:r>
        <w:t>a sense that something is wrong but not yet formalized</w:t>
      </w:r>
    </w:p>
    <w:p w:rsidR="00F825C6" w:rsidRDefault="0031369D">
      <w:r>
        <w:t>Through iterative conversation with ChatGPT, these rough ideas may evolve into:</w:t>
      </w:r>
    </w:p>
    <w:p w:rsidR="00F825C6" w:rsidRDefault="0031369D">
      <w:pPr>
        <w:pStyle w:val="Listaconvietas"/>
      </w:pPr>
      <w:r>
        <w:t>precise technical decisions</w:t>
      </w:r>
    </w:p>
    <w:p w:rsidR="00F825C6" w:rsidRDefault="0031369D">
      <w:pPr>
        <w:pStyle w:val="Listaconvietas"/>
      </w:pPr>
      <w:r>
        <w:t>implementation strategies</w:t>
      </w:r>
    </w:p>
    <w:p w:rsidR="00F825C6" w:rsidRDefault="0031369D">
      <w:pPr>
        <w:pStyle w:val="Listaconvietas"/>
      </w:pPr>
      <w:r>
        <w:t>repository instructions</w:t>
      </w:r>
    </w:p>
    <w:p w:rsidR="00F825C6" w:rsidRDefault="0031369D">
      <w:pPr>
        <w:pStyle w:val="Listaconvietas"/>
      </w:pPr>
      <w:r>
        <w:t>risk assessments</w:t>
      </w:r>
    </w:p>
    <w:p w:rsidR="00F825C6" w:rsidRDefault="0031369D">
      <w:pPr>
        <w:pStyle w:val="Listaconvietas"/>
      </w:pPr>
      <w:r>
        <w:t>documentation</w:t>
      </w:r>
    </w:p>
    <w:p w:rsidR="00F825C6" w:rsidRDefault="0031369D">
      <w:pPr>
        <w:pStyle w:val="Listaconvietas"/>
      </w:pPr>
      <w:r>
        <w:t>executable prompts for Codex</w:t>
      </w:r>
    </w:p>
    <w:p w:rsidR="00F825C6" w:rsidRDefault="0031369D">
      <w:pPr>
        <w:pStyle w:val="Listaconvietas"/>
      </w:pPr>
      <w:r>
        <w:t>commit plans</w:t>
      </w:r>
    </w:p>
    <w:p w:rsidR="00F825C6" w:rsidRDefault="0031369D">
      <w:pPr>
        <w:pStyle w:val="Listaconvietas"/>
      </w:pPr>
      <w:r>
        <w:t>rollback strategies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Conversation transforms intuition into execution.</w:t>
            </w:r>
          </w:p>
        </w:tc>
      </w:tr>
    </w:tbl>
    <w:p w:rsidR="00F825C6" w:rsidRDefault="00F825C6"/>
    <w:p w:rsidR="00F825C6" w:rsidRDefault="0031369D">
      <w:r>
        <w:t>This is one of the most important parts of the workflow.</w:t>
      </w:r>
    </w:p>
    <w:p w:rsidR="00F825C6" w:rsidRDefault="0031369D">
      <w:r>
        <w:lastRenderedPageBreak/>
        <w:t>The value of AI is not only that it writes code faster.</w:t>
      </w:r>
    </w:p>
    <w:p w:rsidR="00F825C6" w:rsidRDefault="0031369D">
      <w:r>
        <w:t>The value is that it helps the engineer convert unclear thought into structured action.</w:t>
      </w:r>
    </w:p>
    <w:p w:rsidR="00F825C6" w:rsidRDefault="0031369D">
      <w:pPr>
        <w:pStyle w:val="Ttulo1"/>
      </w:pPr>
      <w:r>
        <w:t>14. Real-World Hybrid Execution</w:t>
      </w:r>
    </w:p>
    <w:p w:rsidR="00F825C6" w:rsidRDefault="0031369D">
      <w:r>
        <w:t>In practice, this workflow is not linear.</w:t>
      </w:r>
    </w:p>
    <w:p w:rsidR="00F825C6" w:rsidRDefault="0031369D">
      <w:r>
        <w:t>It is adaptive.</w:t>
      </w:r>
    </w:p>
    <w:p w:rsidR="00F825C6" w:rsidRDefault="0031369D">
      <w:r>
        <w:t>Different situations require different paths.</w:t>
      </w:r>
    </w:p>
    <w:p w:rsidR="00F825C6" w:rsidRDefault="0031369D">
      <w:pPr>
        <w:pStyle w:val="Ttulo2"/>
      </w:pPr>
      <w:r>
        <w:t>Scenario 1: Repository mapping</w:t>
      </w:r>
    </w:p>
    <w:p w:rsidR="00F825C6" w:rsidRDefault="0031369D">
      <w:r>
        <w:t>A repository contains hundreds of files. The engineer needs to understand structure, dependencies and execution flow.</w:t>
      </w:r>
    </w:p>
    <w:p w:rsidR="00F825C6" w:rsidRDefault="0031369D">
      <w:r>
        <w:t>A likely path is:</w:t>
      </w:r>
    </w:p>
    <w:p w:rsidR="00F825C6" w:rsidRDefault="0031369D">
      <w:pPr>
        <w:pStyle w:val="CodeBlock"/>
        <w:shd w:val="clear" w:color="auto" w:fill="F3F4F6"/>
      </w:pPr>
      <w:r>
        <w:t>Human → Codex → Summary → Human review → Documentation</w:t>
      </w:r>
    </w:p>
    <w:p w:rsidR="00F825C6" w:rsidRDefault="0031369D">
      <w:r>
        <w:t>Codex is useful because the task requires repository-level inspection.</w:t>
      </w:r>
    </w:p>
    <w:p w:rsidR="00F825C6" w:rsidRDefault="0031369D">
      <w:pPr>
        <w:pStyle w:val="Ttulo2"/>
      </w:pPr>
      <w:r>
        <w:t>Scenario 2: Single-file refactoring</w:t>
      </w:r>
    </w:p>
    <w:p w:rsidR="00F825C6" w:rsidRDefault="0031369D">
      <w:r>
        <w:t>A legacy file needs a controlled compatibility update.</w:t>
      </w:r>
    </w:p>
    <w:p w:rsidR="00F825C6" w:rsidRDefault="0031369D">
      <w:r>
        <w:t>A likely path is:</w:t>
      </w:r>
    </w:p>
    <w:p w:rsidR="00F825C6" w:rsidRDefault="0031369D">
      <w:pPr>
        <w:pStyle w:val="CodeBlock"/>
        <w:shd w:val="clear" w:color="auto" w:fill="F3F4F6"/>
      </w:pPr>
      <w:r>
        <w:t>Human → ChatGPT → Manual integration → Git review → Test → Commit</w:t>
      </w:r>
    </w:p>
    <w:p w:rsidR="00F825C6" w:rsidRDefault="0031369D">
      <w:r>
        <w:t>ChatGPT may be enough if the file can be analyzed directly and the engineer wants full manual control.</w:t>
      </w:r>
    </w:p>
    <w:p w:rsidR="00F825C6" w:rsidRDefault="0031369D">
      <w:pPr>
        <w:pStyle w:val="Ttulo2"/>
      </w:pPr>
      <w:r>
        <w:t>Scenario 3: Risky architectural change</w:t>
      </w:r>
    </w:p>
    <w:p w:rsidR="00F825C6" w:rsidRDefault="0031369D">
      <w:r>
        <w:t>A change affects several modules and may alter behavior.</w:t>
      </w:r>
    </w:p>
    <w:p w:rsidR="00F825C6" w:rsidRDefault="0031369D">
      <w:r>
        <w:t>A likely path is:</w:t>
      </w:r>
    </w:p>
    <w:p w:rsidR="00F825C6" w:rsidRDefault="0031369D">
      <w:pPr>
        <w:pStyle w:val="CodeBlock"/>
        <w:shd w:val="clear" w:color="auto" w:fill="F3F4F6"/>
      </w:pPr>
      <w:r>
        <w:t>Human → ChatGPT → Risk analysis → Codex inspection → Git branch → Controlled changes → Tests → Review → Commit</w:t>
      </w:r>
    </w:p>
    <w:p w:rsidR="00F825C6" w:rsidRDefault="0031369D">
      <w:r>
        <w:t>The key point is that the engineer chooses the path.</w:t>
      </w:r>
    </w:p>
    <w:p w:rsidR="00F825C6" w:rsidRDefault="0031369D">
      <w:r>
        <w:t>AI never chooses the path.</w:t>
      </w:r>
    </w:p>
    <w:p w:rsidR="00F825C6" w:rsidRDefault="0031369D">
      <w:pPr>
        <w:pStyle w:val="Ttulo1"/>
      </w:pPr>
      <w:r>
        <w:t>15. Typical Operating Cycle</w:t>
      </w:r>
    </w:p>
    <w:p w:rsidR="00F825C6" w:rsidRDefault="0031369D">
      <w:r>
        <w:t>A practical operating cycle may look like this:</w:t>
      </w:r>
    </w:p>
    <w:p w:rsidR="00F825C6" w:rsidRPr="009D73B5" w:rsidRDefault="0031369D" w:rsidP="00984030">
      <w:pPr>
        <w:pStyle w:val="Listaconnmeros"/>
        <w:numPr>
          <w:ilvl w:val="0"/>
          <w:numId w:val="0"/>
        </w:numPr>
      </w:pPr>
      <w:r>
        <w:t>Define the objective.</w:t>
      </w:r>
    </w:p>
    <w:p w:rsidR="00F825C6" w:rsidRDefault="0031369D" w:rsidP="00984030">
      <w:pPr>
        <w:pStyle w:val="Listaconnmeros"/>
        <w:numPr>
          <w:ilvl w:val="0"/>
          <w:numId w:val="10"/>
        </w:numPr>
      </w:pPr>
      <w:r>
        <w:t>Check the repository state.</w:t>
      </w:r>
    </w:p>
    <w:p w:rsidR="00F825C6" w:rsidRDefault="0031369D">
      <w:pPr>
        <w:pStyle w:val="Listaconnmeros"/>
      </w:pPr>
      <w:r>
        <w:t>Review the stable project context: requirements, constraints and previous decisions.</w:t>
      </w:r>
    </w:p>
    <w:p w:rsidR="00F825C6" w:rsidRDefault="0031369D">
      <w:pPr>
        <w:pStyle w:val="Listaconnmeros"/>
      </w:pPr>
      <w:r>
        <w:t>Discuss risks and strategy with ChatGPT if needed.</w:t>
      </w:r>
    </w:p>
    <w:p w:rsidR="00F825C6" w:rsidRDefault="0031369D">
      <w:pPr>
        <w:pStyle w:val="Listaconnmeros"/>
      </w:pPr>
      <w:r>
        <w:t>Prepare a precise instruction for Codex if repository-level execution is required. ChatGPT can help prepare this instruction, because it can translate the engineer’s intention into a precise task description that Codex can execute.</w:t>
      </w:r>
    </w:p>
    <w:p w:rsidR="00F825C6" w:rsidRDefault="0031369D">
      <w:pPr>
        <w:pStyle w:val="Listaconnmeros"/>
      </w:pPr>
      <w:r>
        <w:t>Let Codex inspect or modify within bounded constraints.</w:t>
      </w:r>
    </w:p>
    <w:p w:rsidR="00F825C6" w:rsidRDefault="0031369D">
      <w:pPr>
        <w:pStyle w:val="Listaconnmeros"/>
      </w:pPr>
      <w:r>
        <w:t>Review changes using Git.</w:t>
      </w:r>
    </w:p>
    <w:p w:rsidR="00F825C6" w:rsidRDefault="0031369D">
      <w:pPr>
        <w:pStyle w:val="Listaconnmeros"/>
      </w:pPr>
      <w:r>
        <w:t>Test behavior.</w:t>
      </w:r>
    </w:p>
    <w:p w:rsidR="00F825C6" w:rsidRDefault="0031369D">
      <w:pPr>
        <w:pStyle w:val="Listaconnmeros"/>
      </w:pPr>
      <w:r>
        <w:t>Document important decisions.</w:t>
      </w:r>
    </w:p>
    <w:p w:rsidR="00F825C6" w:rsidRDefault="0031369D">
      <w:pPr>
        <w:pStyle w:val="Listaconnmeros"/>
      </w:pPr>
      <w:r>
        <w:lastRenderedPageBreak/>
        <w:t>Commit accepted changes.</w:t>
      </w:r>
    </w:p>
    <w:p w:rsidR="00F825C6" w:rsidRDefault="0031369D">
      <w:pPr>
        <w:pStyle w:val="Listaconnmeros"/>
      </w:pPr>
      <w:r>
        <w:t>Push to GitHub or the chosen remote repository.</w:t>
      </w:r>
    </w:p>
    <w:p w:rsidR="00F825C6" w:rsidRDefault="0031369D">
      <w:pPr>
        <w:pStyle w:val="Listaconnmeros"/>
      </w:pPr>
      <w:r>
        <w:t>If the conversation has become too long, generate a handoff summary before continuing in a new conversation.</w:t>
      </w:r>
    </w:p>
    <w:p w:rsidR="00F825C6" w:rsidRDefault="0031369D">
      <w:r>
        <w:t>This can be reduced to a practical mnemonic: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Define. Contextualize. Constrain. Generate. Review. Test. Document. Commit. Summarize.</w:t>
            </w:r>
          </w:p>
        </w:tc>
      </w:tr>
    </w:tbl>
    <w:p w:rsidR="00F825C6" w:rsidRDefault="00F825C6"/>
    <w:p w:rsidR="00F825C6" w:rsidRDefault="0031369D">
      <w:r>
        <w:t>The key point is that AI-assisted work is not a single prompt. It is a managed engineering loop.</w:t>
      </w:r>
    </w:p>
    <w:p w:rsidR="00F825C6" w:rsidRDefault="0031369D">
      <w:pPr>
        <w:pStyle w:val="Ttulo1"/>
      </w:pPr>
      <w:r>
        <w:t>16. Prompting as Engineering Control</w:t>
      </w:r>
    </w:p>
    <w:p w:rsidR="00F825C6" w:rsidRDefault="0031369D">
      <w:r>
        <w:t>In this workflow, prompting is not treated as casual conversation.</w:t>
      </w:r>
    </w:p>
    <w:p w:rsidR="00F825C6" w:rsidRDefault="0031369D">
      <w:r>
        <w:t>For operational AI tools, prompting becomes a form of engineering control.</w:t>
      </w:r>
    </w:p>
    <w:p w:rsidR="00F825C6" w:rsidRDefault="0031369D">
      <w:r>
        <w:t>A weak instruction is:</w:t>
      </w:r>
    </w:p>
    <w:p w:rsidR="00F825C6" w:rsidRDefault="0031369D">
      <w:pPr>
        <w:pStyle w:val="CodeBlock"/>
        <w:shd w:val="clear" w:color="auto" w:fill="F3F4F6"/>
      </w:pPr>
      <w:r>
        <w:t>Fix this module.</w:t>
      </w:r>
    </w:p>
    <w:p w:rsidR="00F825C6" w:rsidRDefault="0031369D">
      <w:r>
        <w:t>This is too broad. It does not define scope, risk, constraints or expected behavior.</w:t>
      </w:r>
    </w:p>
    <w:p w:rsidR="00F825C6" w:rsidRDefault="0031369D">
      <w:r>
        <w:t>A stronger instruction is:</w:t>
      </w:r>
    </w:p>
    <w:p w:rsidR="00F825C6" w:rsidRDefault="0031369D">
      <w:pPr>
        <w:pStyle w:val="CodeBlock"/>
        <w:shd w:val="clear" w:color="auto" w:fill="F3F4F6"/>
      </w:pPr>
      <w:r>
        <w:t>Inspect this module and identify the files involved in user creation. Do not modify anything yet. Summarize the flow, identify dependencies and point out possible risks.</w:t>
      </w:r>
    </w:p>
    <w:p w:rsidR="00F825C6" w:rsidRDefault="0031369D">
      <w:r>
        <w:t>Another example:</w:t>
      </w:r>
    </w:p>
    <w:p w:rsidR="00F825C6" w:rsidRDefault="0031369D">
      <w:pPr>
        <w:pStyle w:val="CodeBlock"/>
        <w:shd w:val="clear" w:color="auto" w:fill="F3F4F6"/>
      </w:pPr>
      <w:r>
        <w:t>Migrate this file for PHP 8.3 compatibility. Preserve existing behavior. Do not redesign the database access layer. Do not change SQL semantics. Show the diff after the change.</w:t>
      </w:r>
    </w:p>
    <w:p w:rsidR="00F825C6" w:rsidRDefault="0031369D">
      <w:r>
        <w:t>The instruction defines the work boundary.</w:t>
      </w:r>
    </w:p>
    <w:p w:rsidR="00F825C6" w:rsidRDefault="0031369D">
      <w:r>
        <w:t>It tells the AI not only what to do, but what not to 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Constraints are as important as commands.</w:t>
            </w:r>
          </w:p>
        </w:tc>
      </w:tr>
    </w:tbl>
    <w:p w:rsidR="00F825C6" w:rsidRDefault="00F825C6"/>
    <w:p w:rsidR="00F825C6" w:rsidRDefault="0031369D">
      <w:pPr>
        <w:pStyle w:val="Ttulo1"/>
      </w:pPr>
      <w:r>
        <w:t>17. Review as the Core Engineering Activity</w:t>
      </w:r>
    </w:p>
    <w:p w:rsidR="00F825C6" w:rsidRDefault="0031369D">
      <w:r>
        <w:t>In traditional development, writing code often feels like the central activity.</w:t>
      </w:r>
    </w:p>
    <w:p w:rsidR="00F825C6" w:rsidRDefault="0031369D">
      <w:r>
        <w:t>In AI-assisted development, review becomes even more central.</w:t>
      </w:r>
    </w:p>
    <w:p w:rsidR="00F825C6" w:rsidRDefault="0031369D">
      <w:r>
        <w:t>The engineer must review:</w:t>
      </w:r>
    </w:p>
    <w:p w:rsidR="00F825C6" w:rsidRDefault="0031369D">
      <w:pPr>
        <w:pStyle w:val="Listaconvietas"/>
      </w:pPr>
      <w:r>
        <w:t>correctness</w:t>
      </w:r>
    </w:p>
    <w:p w:rsidR="00F825C6" w:rsidRDefault="0031369D">
      <w:pPr>
        <w:pStyle w:val="Listaconvietas"/>
      </w:pPr>
      <w:r>
        <w:t>security</w:t>
      </w:r>
    </w:p>
    <w:p w:rsidR="00F825C6" w:rsidRDefault="0031369D">
      <w:pPr>
        <w:pStyle w:val="Listaconvietas"/>
      </w:pPr>
      <w:r>
        <w:t>behavior preservation</w:t>
      </w:r>
    </w:p>
    <w:p w:rsidR="00F825C6" w:rsidRDefault="0031369D">
      <w:pPr>
        <w:pStyle w:val="Listaconvietas"/>
      </w:pPr>
      <w:r>
        <w:t>architecture</w:t>
      </w:r>
    </w:p>
    <w:p w:rsidR="00F825C6" w:rsidRDefault="0031369D">
      <w:pPr>
        <w:pStyle w:val="Listaconvietas"/>
      </w:pPr>
      <w:r>
        <w:t>maintainability</w:t>
      </w:r>
    </w:p>
    <w:p w:rsidR="00F825C6" w:rsidRDefault="0031369D">
      <w:pPr>
        <w:pStyle w:val="Listaconvietas"/>
      </w:pPr>
      <w:r>
        <w:t>error handling</w:t>
      </w:r>
    </w:p>
    <w:p w:rsidR="00F825C6" w:rsidRDefault="0031369D">
      <w:pPr>
        <w:pStyle w:val="Listaconvietas"/>
      </w:pPr>
      <w:r>
        <w:t>data access</w:t>
      </w:r>
    </w:p>
    <w:p w:rsidR="00F825C6" w:rsidRDefault="0031369D">
      <w:pPr>
        <w:pStyle w:val="Listaconvietas"/>
      </w:pPr>
      <w:r>
        <w:t>edge cases</w:t>
      </w:r>
    </w:p>
    <w:p w:rsidR="00F825C6" w:rsidRDefault="0031369D">
      <w:pPr>
        <w:pStyle w:val="Listaconvietas"/>
      </w:pPr>
      <w:r>
        <w:t>unintended changes</w:t>
      </w:r>
    </w:p>
    <w:p w:rsidR="00F825C6" w:rsidRDefault="0031369D">
      <w:pPr>
        <w:pStyle w:val="Listaconvietas"/>
      </w:pPr>
      <w:r>
        <w:t>consistency with project conventions</w:t>
      </w:r>
    </w:p>
    <w:p w:rsidR="00F825C6" w:rsidRDefault="0031369D">
      <w:r>
        <w:lastRenderedPageBreak/>
        <w:t>AI-generated code may be syntactically correct and still be semantically wrong.</w:t>
      </w:r>
    </w:p>
    <w:p w:rsidR="00F825C6" w:rsidRDefault="0031369D">
      <w:r>
        <w:t>It may solve the visible problem while breaking an invisible constraint.</w:t>
      </w:r>
    </w:p>
    <w:p w:rsidR="00F825C6" w:rsidRDefault="0031369D">
      <w:r>
        <w:t>It may improve style while changing behavior.</w:t>
      </w:r>
    </w:p>
    <w:p w:rsidR="00F825C6" w:rsidRDefault="0031369D">
      <w:r>
        <w:t>For this reason, review cannot be skipped.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Generated code is a proposal, not a conclusion.</w:t>
            </w:r>
          </w:p>
        </w:tc>
      </w:tr>
    </w:tbl>
    <w:p w:rsidR="00F825C6" w:rsidRDefault="00F825C6"/>
    <w:p w:rsidR="00F825C6" w:rsidRDefault="0031369D">
      <w:pPr>
        <w:pStyle w:val="Ttulo1"/>
      </w:pPr>
      <w:r>
        <w:t>18. Testing and Validation</w:t>
      </w:r>
    </w:p>
    <w:p w:rsidR="00F825C6" w:rsidRDefault="0031369D">
      <w:r>
        <w:t>Testing is the point where plausible code meets reality.</w:t>
      </w:r>
    </w:p>
    <w:p w:rsidR="00F825C6" w:rsidRDefault="0031369D">
      <w:r>
        <w:t>AI can produce convincing explanations and elegant implementations, but only execution reveals whether the system behaves correctly.</w:t>
      </w:r>
    </w:p>
    <w:p w:rsidR="00F825C6" w:rsidRDefault="0031369D">
      <w:r>
        <w:t>Validation may include:</w:t>
      </w:r>
    </w:p>
    <w:p w:rsidR="00F825C6" w:rsidRDefault="0031369D">
      <w:pPr>
        <w:pStyle w:val="Listaconvietas"/>
      </w:pPr>
      <w:r>
        <w:t>syntax checks</w:t>
      </w:r>
    </w:p>
    <w:p w:rsidR="00F825C6" w:rsidRDefault="0031369D">
      <w:pPr>
        <w:pStyle w:val="Listaconvietas"/>
      </w:pPr>
      <w:r>
        <w:t>unit tests</w:t>
      </w:r>
    </w:p>
    <w:p w:rsidR="00F825C6" w:rsidRDefault="0031369D">
      <w:pPr>
        <w:pStyle w:val="Listaconvietas"/>
      </w:pPr>
      <w:r>
        <w:t>integration tests</w:t>
      </w:r>
    </w:p>
    <w:p w:rsidR="00F825C6" w:rsidRDefault="0031369D">
      <w:pPr>
        <w:pStyle w:val="Listaconvietas"/>
      </w:pPr>
      <w:r>
        <w:t>manual tests</w:t>
      </w:r>
    </w:p>
    <w:p w:rsidR="00F825C6" w:rsidRDefault="0031369D">
      <w:pPr>
        <w:pStyle w:val="Listaconvietas"/>
      </w:pPr>
      <w:r>
        <w:t>regression checks</w:t>
      </w:r>
    </w:p>
    <w:p w:rsidR="00F825C6" w:rsidRDefault="0031369D">
      <w:pPr>
        <w:pStyle w:val="Listaconvietas"/>
      </w:pPr>
      <w:r>
        <w:t>database verification</w:t>
      </w:r>
    </w:p>
    <w:p w:rsidR="00F825C6" w:rsidRDefault="0031369D">
      <w:pPr>
        <w:pStyle w:val="Listaconvietas"/>
      </w:pPr>
      <w:r>
        <w:t>log inspection</w:t>
      </w:r>
    </w:p>
    <w:p w:rsidR="00F825C6" w:rsidRDefault="0031369D">
      <w:pPr>
        <w:pStyle w:val="Listaconvietas"/>
      </w:pPr>
      <w:r>
        <w:t>security review</w:t>
      </w:r>
    </w:p>
    <w:p w:rsidR="00F825C6" w:rsidRDefault="0031369D">
      <w:pPr>
        <w:pStyle w:val="Listaconvietas"/>
      </w:pPr>
      <w:r>
        <w:t>user workflow testing</w:t>
      </w:r>
    </w:p>
    <w:p w:rsidR="00F825C6" w:rsidRDefault="0031369D">
      <w:pPr>
        <w:pStyle w:val="Listaconvietas"/>
      </w:pPr>
      <w:r>
        <w:t>comparison with previous behavior</w:t>
      </w:r>
    </w:p>
    <w:p w:rsidR="00F825C6" w:rsidRDefault="0031369D">
      <w:r>
        <w:t>In legacy systems, validation often means verifying that the new implementation behaves exactly like the old one where behavior must be preserved.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AI can suggest truth. Tests expose truth.</w:t>
            </w:r>
          </w:p>
        </w:tc>
      </w:tr>
    </w:tbl>
    <w:p w:rsidR="00F825C6" w:rsidRDefault="00F825C6"/>
    <w:p w:rsidR="00F825C6" w:rsidRDefault="0031369D">
      <w:pPr>
        <w:pStyle w:val="Ttulo1"/>
      </w:pPr>
      <w:r>
        <w:t>19. Human Responsibility in Professional Contexts</w:t>
      </w:r>
    </w:p>
    <w:p w:rsidR="00F825C6" w:rsidRDefault="0031369D">
      <w:r>
        <w:t>In professional environments, the responsibility question cannot be avoided.</w:t>
      </w:r>
    </w:p>
    <w:p w:rsidR="00F825C6" w:rsidRDefault="0031369D">
      <w:r>
        <w:t>If a generated change breaks production, exposes data, corrupts records or alters business behavior, the explanation cannot be:</w:t>
      </w:r>
    </w:p>
    <w:p w:rsidR="00F825C6" w:rsidRDefault="0031369D">
      <w:pPr>
        <w:pStyle w:val="CodeBlock"/>
        <w:shd w:val="clear" w:color="auto" w:fill="F3F4F6"/>
      </w:pPr>
      <w:r>
        <w:t>The AI wrote it.</w:t>
      </w:r>
    </w:p>
    <w:p w:rsidR="00F825C6" w:rsidRDefault="0031369D">
      <w:r>
        <w:t>That is not an engineering answer.</w:t>
      </w:r>
    </w:p>
    <w:p w:rsidR="00F825C6" w:rsidRDefault="0031369D">
      <w:r>
        <w:t>The accepted change belongs to the engineer and the organization that approved it.</w:t>
      </w:r>
    </w:p>
    <w:p w:rsidR="00F825C6" w:rsidRDefault="0031369D">
      <w:r>
        <w:t>This is why review, version control, documentation and testing are not bureaucratic additions.</w:t>
      </w:r>
    </w:p>
    <w:p w:rsidR="00F825C6" w:rsidRDefault="0031369D">
      <w:r>
        <w:t>They are what make AI-assisted development professionally usable.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Delegation to AI does not remove accountability. It increases the need for control.</w:t>
            </w:r>
          </w:p>
        </w:tc>
      </w:tr>
    </w:tbl>
    <w:p w:rsidR="00F825C6" w:rsidRDefault="00F825C6"/>
    <w:p w:rsidR="00F825C6" w:rsidRDefault="0031369D">
      <w:pPr>
        <w:pStyle w:val="Ttulo1"/>
      </w:pPr>
      <w:r>
        <w:lastRenderedPageBreak/>
        <w:t>20. What This Workflow Is Not</w:t>
      </w:r>
    </w:p>
    <w:p w:rsidR="00F825C6" w:rsidRDefault="0031369D">
      <w:r>
        <w:t>This workflow is not blind automation.</w:t>
      </w:r>
    </w:p>
    <w:p w:rsidR="00F825C6" w:rsidRDefault="0031369D">
      <w:r>
        <w:t>It is not prompt-and-paste programming.</w:t>
      </w:r>
    </w:p>
    <w:p w:rsidR="00F825C6" w:rsidRDefault="0031369D">
      <w:r>
        <w:t>It is not a replacement for Git.</w:t>
      </w:r>
    </w:p>
    <w:p w:rsidR="00F825C6" w:rsidRDefault="0031369D">
      <w:r>
        <w:t>It is not a replacement for testing.</w:t>
      </w:r>
    </w:p>
    <w:p w:rsidR="00F825C6" w:rsidRDefault="0031369D">
      <w:r>
        <w:t>It is not a replacement for architecture.</w:t>
      </w:r>
    </w:p>
    <w:p w:rsidR="00F825C6" w:rsidRDefault="0031369D">
      <w:r>
        <w:t>It is not a replacement for documentation.</w:t>
      </w:r>
    </w:p>
    <w:p w:rsidR="00F825C6" w:rsidRDefault="0031369D">
      <w:r>
        <w:t>It is not a justification for accepting code that nobody understands.</w:t>
      </w:r>
    </w:p>
    <w:p w:rsidR="00F825C6" w:rsidRDefault="0031369D">
      <w:r>
        <w:t>This workflow is a disciplined way to combine human engineering judgment with AI acceleration.</w:t>
      </w:r>
    </w:p>
    <w:p w:rsidR="00F825C6" w:rsidRDefault="0031369D">
      <w:pPr>
        <w:pStyle w:val="Ttulo1"/>
      </w:pPr>
      <w:r>
        <w:t>21. Final Principles</w:t>
      </w:r>
    </w:p>
    <w:p w:rsidR="00F825C6" w:rsidRDefault="0031369D">
      <w:r>
        <w:t>The workflow may be summarized as:</w:t>
      </w:r>
    </w:p>
    <w:p w:rsidR="00F825C6" w:rsidRDefault="0031369D">
      <w:pPr>
        <w:pStyle w:val="CodeBlock"/>
        <w:shd w:val="clear" w:color="auto" w:fill="F3F4F6"/>
      </w:pPr>
      <w:r>
        <w:t>Human defines.</w:t>
      </w:r>
      <w:r>
        <w:br/>
        <w:t>Project files contextualize.</w:t>
      </w:r>
      <w:r>
        <w:br/>
        <w:t>AI assists.</w:t>
      </w:r>
      <w:r>
        <w:br/>
        <w:t>Conversations evolve.</w:t>
      </w:r>
      <w:r>
        <w:br/>
        <w:t>Summaries preserve continuity.</w:t>
      </w:r>
      <w:r>
        <w:br/>
        <w:t>Git protects.</w:t>
      </w:r>
      <w:r>
        <w:br/>
        <w:t>GitHub shares.</w:t>
      </w:r>
      <w:r>
        <w:br/>
        <w:t>Documentation explains.</w:t>
      </w:r>
      <w:r>
        <w:br/>
        <w:t>Tests validate.</w:t>
      </w:r>
      <w:r>
        <w:br/>
        <w:t>Responsibility remains human.</w:t>
      </w:r>
    </w:p>
    <w:p w:rsidR="00F825C6" w:rsidRDefault="0031369D">
      <w:r>
        <w:t>And in an even shorter form: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You may write none of the code.</w:t>
            </w:r>
            <w:r>
              <w:br/>
              <w:t>You must understand all of the code.</w:t>
            </w:r>
          </w:p>
        </w:tc>
      </w:tr>
    </w:tbl>
    <w:p w:rsidR="00F825C6" w:rsidRDefault="00F825C6"/>
    <w:p w:rsidR="00F825C6" w:rsidRDefault="0031369D">
      <w:r>
        <w:t>Another essential principle 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Do not rely on accidental memory.</w:t>
            </w:r>
            <w:r>
              <w:br/>
              <w:t>Build memory into the workflow.</w:t>
            </w:r>
          </w:p>
        </w:tc>
      </w:tr>
    </w:tbl>
    <w:p w:rsidR="00F825C6" w:rsidRDefault="00F825C6"/>
    <w:p w:rsidR="00F825C6" w:rsidRDefault="0031369D">
      <w:r>
        <w:t>The final principle remains: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825C6">
        <w:trPr>
          <w:jc w:val="center"/>
        </w:trPr>
        <w:tc>
          <w:tcPr>
            <w:tcW w:w="9792" w:type="dxa"/>
            <w:tcBorders>
              <w:top w:val="single" w:sz="6" w:space="0" w:color="BFD7EA"/>
              <w:left w:val="single" w:sz="6" w:space="0" w:color="BFD7EA"/>
              <w:bottom w:val="single" w:sz="6" w:space="0" w:color="BFD7EA"/>
              <w:right w:val="single" w:sz="6" w:space="0" w:color="BFD7EA"/>
            </w:tcBorders>
            <w:shd w:val="clear" w:color="auto" w:fill="EAF2F8"/>
            <w:vAlign w:val="center"/>
          </w:tcPr>
          <w:p w:rsidR="00F825C6" w:rsidRDefault="0031369D">
            <w:pPr>
              <w:pStyle w:val="Principle"/>
              <w:jc w:val="center"/>
            </w:pPr>
            <w:r>
              <w:t>AI accelerates development.</w:t>
            </w:r>
            <w:r>
              <w:br/>
              <w:t>Responsibility never leaves the engineer.</w:t>
            </w:r>
          </w:p>
        </w:tc>
      </w:tr>
    </w:tbl>
    <w:p w:rsidR="00F825C6" w:rsidRDefault="00F825C6"/>
    <w:p w:rsidR="00F825C6" w:rsidRDefault="0031369D">
      <w:r>
        <w:t>This is the essence of the workflow.</w:t>
      </w:r>
    </w:p>
    <w:sectPr w:rsidR="00F825C6">
      <w:headerReference w:type="default" r:id="rId8"/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A0F" w:rsidRDefault="00D30A0F">
      <w:pPr>
        <w:spacing w:after="0" w:line="240" w:lineRule="auto"/>
      </w:pPr>
      <w:r>
        <w:separator/>
      </w:r>
    </w:p>
  </w:endnote>
  <w:endnote w:type="continuationSeparator" w:id="0">
    <w:p w:rsidR="00D30A0F" w:rsidRDefault="00D30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030" w:rsidRDefault="00984030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E161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A0F" w:rsidRDefault="00D30A0F">
      <w:pPr>
        <w:spacing w:after="0" w:line="240" w:lineRule="auto"/>
      </w:pPr>
      <w:r>
        <w:separator/>
      </w:r>
    </w:p>
  </w:footnote>
  <w:footnote w:type="continuationSeparator" w:id="0">
    <w:p w:rsidR="00D30A0F" w:rsidRDefault="00D30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030" w:rsidRDefault="00984030">
    <w:pPr>
      <w:pStyle w:val="Encabezado"/>
      <w:jc w:val="right"/>
    </w:pPr>
    <w:r>
      <w:rPr>
        <w:color w:val="7F7F7F"/>
        <w:sz w:val="17"/>
      </w:rPr>
      <w:t>AI-Assisted Software Development Workflow · Engineering version 2.1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072847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369D"/>
    <w:rsid w:val="00326F90"/>
    <w:rsid w:val="0045458E"/>
    <w:rsid w:val="005C58C1"/>
    <w:rsid w:val="00890012"/>
    <w:rsid w:val="008E5609"/>
    <w:rsid w:val="00984030"/>
    <w:rsid w:val="009D73B5"/>
    <w:rsid w:val="00AA1D8D"/>
    <w:rsid w:val="00B47730"/>
    <w:rsid w:val="00CB0664"/>
    <w:rsid w:val="00D30A0F"/>
    <w:rsid w:val="00E161B7"/>
    <w:rsid w:val="00F825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E67D0FB-9B99-4D13-A3C4-AEA72CCC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5959"/>
      <w:spacing w:val="15"/>
      <w:sz w:val="26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inciple">
    <w:name w:val="Principle"/>
    <w:basedOn w:val="Normal"/>
    <w:pPr>
      <w:spacing w:before="80" w:after="160"/>
      <w:ind w:left="360" w:right="216"/>
    </w:pPr>
    <w:rPr>
      <w:i/>
      <w:color w:val="1F4E79"/>
      <w:sz w:val="22"/>
    </w:rPr>
  </w:style>
  <w:style w:type="paragraph" w:customStyle="1" w:styleId="CodeBlock">
    <w:name w:val="CodeBlock"/>
    <w:basedOn w:val="Normal"/>
    <w:pPr>
      <w:spacing w:before="80" w:after="160"/>
      <w:ind w:left="360"/>
    </w:pPr>
    <w:rPr>
      <w:rFonts w:ascii="Consolas" w:eastAsia="Consolas" w:hAnsi="Consolas"/>
      <w:color w:val="1F2937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61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61B7"/>
    <w:rPr>
      <w:rFonts w:ascii="Segoe UI" w:eastAsia="Apto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656E49-4CA6-4849-A8BE-C04B07234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3581</Words>
  <Characters>19697</Characters>
  <Application>Microsoft Office Word</Application>
  <DocSecurity>0</DocSecurity>
  <Lines>164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AI-Assisted Software Development Workflow</vt:lpstr>
      <vt:lpstr/>
    </vt:vector>
  </TitlesOfParts>
  <Manager/>
  <Company/>
  <LinksUpToDate>false</LinksUpToDate>
  <CharactersWithSpaces>23232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Software Development Workflow</dc:title>
  <dc:subject>A Human-Centered Framework for Thinking, Building, and Maintaining Software in the Age of AI</dc:subject>
  <dc:creator>dfernandezgo</dc:creator>
  <cp:keywords/>
  <dc:description>Engineering version 2.1</dc:description>
  <cp:lastModifiedBy>dfernandezgo</cp:lastModifiedBy>
  <cp:revision>6</cp:revision>
  <cp:lastPrinted>2026-05-21T08:19:00Z</cp:lastPrinted>
  <dcterms:created xsi:type="dcterms:W3CDTF">2013-12-23T23:15:00Z</dcterms:created>
  <dcterms:modified xsi:type="dcterms:W3CDTF">2026-05-21T08:28:00Z</dcterms:modified>
  <cp:category/>
</cp:coreProperties>
</file>